
<file path=[Content_Types].xml><?xml version="1.0" encoding="utf-8"?>
<Types xmlns="http://schemas.openxmlformats.org/package/2006/content-types">
  <Default Extension="jp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EA2EDFF" w14:textId="77777777" w:rsidR="008A6BC0" w:rsidRDefault="008A6BC0">
      <w:pPr>
        <w:spacing w:after="160"/>
        <w:jc w:val="center"/>
        <w:rPr>
          <w:b/>
          <w:sz w:val="56"/>
          <w:lang w:eastAsia="ko-KR"/>
        </w:rPr>
      </w:pPr>
      <w:bookmarkStart w:id="0" w:name="_Hlk233043299"/>
      <w:bookmarkEnd w:id="0"/>
    </w:p>
    <w:p w14:paraId="0B913744" w14:textId="77777777" w:rsidR="008A6BC0" w:rsidRDefault="008A6BC0">
      <w:pPr>
        <w:spacing w:after="160"/>
        <w:jc w:val="center"/>
        <w:rPr>
          <w:b/>
          <w:sz w:val="56"/>
          <w:lang w:eastAsia="ko-KR"/>
        </w:rPr>
      </w:pPr>
    </w:p>
    <w:p w14:paraId="5D01E732" w14:textId="77777777" w:rsidR="008A6BC0" w:rsidRDefault="008A6BC0">
      <w:pPr>
        <w:spacing w:after="160"/>
        <w:jc w:val="center"/>
        <w:rPr>
          <w:b/>
          <w:sz w:val="56"/>
          <w:lang w:eastAsia="ko-KR"/>
        </w:rPr>
      </w:pPr>
    </w:p>
    <w:p w14:paraId="2D0F4B8C" w14:textId="77777777" w:rsidR="00221725" w:rsidRDefault="004110EB">
      <w:pPr>
        <w:spacing w:after="160"/>
        <w:jc w:val="center"/>
        <w:rPr>
          <w:b/>
          <w:sz w:val="56"/>
          <w:lang w:eastAsia="ko-KR"/>
        </w:rPr>
      </w:pPr>
      <w:r>
        <w:rPr>
          <w:rFonts w:hint="eastAsia"/>
          <w:b/>
          <w:sz w:val="56"/>
          <w:lang w:eastAsia="ko-KR"/>
        </w:rPr>
        <w:t xml:space="preserve">Zabbix E2E 시나리오 테스트를 통한 </w:t>
      </w:r>
      <w:r w:rsidR="00221725">
        <w:rPr>
          <w:rFonts w:hint="eastAsia"/>
          <w:b/>
          <w:sz w:val="56"/>
          <w:lang w:eastAsia="ko-KR"/>
        </w:rPr>
        <w:t>웹서비스 가용성 모니터링 구축</w:t>
      </w:r>
    </w:p>
    <w:p w14:paraId="3ED2004B" w14:textId="77777777" w:rsidR="004110EB" w:rsidRPr="004110EB" w:rsidRDefault="004110EB">
      <w:pPr>
        <w:spacing w:after="160"/>
        <w:jc w:val="center"/>
        <w:rPr>
          <w:b/>
          <w:sz w:val="56"/>
          <w:lang w:eastAsia="ko-KR"/>
        </w:rPr>
      </w:pPr>
    </w:p>
    <w:p w14:paraId="19620D32" w14:textId="77777777" w:rsidR="001E58D7" w:rsidRDefault="00221725" w:rsidP="00221725">
      <w:pPr>
        <w:spacing w:after="160"/>
        <w:jc w:val="center"/>
        <w:rPr>
          <w:b/>
          <w:sz w:val="56"/>
          <w:lang w:eastAsia="ko-KR"/>
        </w:rPr>
      </w:pPr>
      <w:r>
        <w:rPr>
          <w:rFonts w:hint="eastAsia"/>
          <w:b/>
          <w:sz w:val="56"/>
          <w:lang w:eastAsia="ko-KR"/>
        </w:rPr>
        <w:t>결과 보고서</w:t>
      </w:r>
    </w:p>
    <w:p w14:paraId="61A109BC" w14:textId="77777777" w:rsidR="008A6BC0" w:rsidRDefault="008A6BC0" w:rsidP="00221725">
      <w:pPr>
        <w:spacing w:after="160"/>
        <w:jc w:val="center"/>
        <w:rPr>
          <w:b/>
          <w:color w:val="1F4E79"/>
          <w:sz w:val="30"/>
          <w:lang w:eastAsia="ko-KR"/>
        </w:rPr>
      </w:pPr>
    </w:p>
    <w:p w14:paraId="79FF5194" w14:textId="77777777" w:rsidR="008A6BC0" w:rsidRDefault="008A6BC0" w:rsidP="00221725">
      <w:pPr>
        <w:spacing w:after="160"/>
        <w:jc w:val="center"/>
        <w:rPr>
          <w:b/>
          <w:color w:val="1F4E79"/>
          <w:sz w:val="30"/>
          <w:lang w:eastAsia="ko-KR"/>
        </w:rPr>
      </w:pPr>
    </w:p>
    <w:p w14:paraId="52E98444" w14:textId="77777777" w:rsidR="008A6BC0" w:rsidRDefault="008A6BC0" w:rsidP="00221725">
      <w:pPr>
        <w:spacing w:after="160"/>
        <w:jc w:val="center"/>
        <w:rPr>
          <w:b/>
          <w:color w:val="1F4E79"/>
          <w:sz w:val="30"/>
          <w:lang w:eastAsia="ko-KR"/>
        </w:rPr>
      </w:pPr>
    </w:p>
    <w:p w14:paraId="6383F4F3" w14:textId="77777777" w:rsidR="004110EB" w:rsidRDefault="004110EB" w:rsidP="00221725">
      <w:pPr>
        <w:spacing w:after="160"/>
        <w:jc w:val="center"/>
        <w:rPr>
          <w:b/>
          <w:color w:val="1F4E79"/>
          <w:sz w:val="30"/>
          <w:lang w:eastAsia="ko-KR"/>
        </w:rPr>
      </w:pPr>
    </w:p>
    <w:p w14:paraId="5858FCB8" w14:textId="77777777" w:rsidR="008A6BC0" w:rsidRDefault="008A6BC0" w:rsidP="00221725">
      <w:pPr>
        <w:spacing w:after="160"/>
        <w:jc w:val="center"/>
        <w:rPr>
          <w:b/>
          <w:color w:val="1F4E79"/>
          <w:sz w:val="30"/>
          <w:lang w:eastAsia="ko-KR"/>
        </w:rPr>
      </w:pPr>
    </w:p>
    <w:p w14:paraId="68E41501" w14:textId="77777777" w:rsidR="008A6BC0" w:rsidRPr="00221725" w:rsidRDefault="008A6BC0" w:rsidP="00221725">
      <w:pPr>
        <w:spacing w:after="160"/>
        <w:jc w:val="center"/>
        <w:rPr>
          <w:b/>
          <w:color w:val="1F4E79"/>
          <w:sz w:val="30"/>
          <w:lang w:eastAsia="ko-KR"/>
        </w:rPr>
      </w:pPr>
    </w:p>
    <w:p w14:paraId="1106B25D" w14:textId="77777777" w:rsidR="001E58D7" w:rsidRPr="004110EB" w:rsidRDefault="00000000" w:rsidP="0063695F">
      <w:pPr>
        <w:spacing w:after="80"/>
        <w:jc w:val="right"/>
        <w:rPr>
          <w:color w:val="auto"/>
          <w:sz w:val="28"/>
          <w:szCs w:val="28"/>
          <w:lang w:eastAsia="ko-KR"/>
        </w:rPr>
      </w:pPr>
      <w:r w:rsidRPr="004110EB">
        <w:rPr>
          <w:color w:val="auto"/>
          <w:sz w:val="28"/>
          <w:szCs w:val="28"/>
          <w:lang w:eastAsia="ko-KR"/>
        </w:rPr>
        <w:t>작성일       2026-06-2</w:t>
      </w:r>
      <w:r w:rsidR="008A6BC0" w:rsidRPr="004110EB">
        <w:rPr>
          <w:rFonts w:hint="eastAsia"/>
          <w:color w:val="auto"/>
          <w:sz w:val="28"/>
          <w:szCs w:val="28"/>
          <w:lang w:eastAsia="ko-KR"/>
        </w:rPr>
        <w:t>3</w:t>
      </w:r>
    </w:p>
    <w:p w14:paraId="48F55BF2" w14:textId="77777777" w:rsidR="006F5ED4" w:rsidRPr="004110EB" w:rsidRDefault="0063695F" w:rsidP="004110EB">
      <w:pPr>
        <w:spacing w:after="80"/>
        <w:jc w:val="right"/>
        <w:rPr>
          <w:color w:val="auto"/>
          <w:sz w:val="28"/>
          <w:szCs w:val="28"/>
          <w:lang w:eastAsia="ko-KR"/>
        </w:rPr>
      </w:pPr>
      <w:r w:rsidRPr="004110EB">
        <w:rPr>
          <w:rFonts w:hint="eastAsia"/>
          <w:color w:val="auto"/>
          <w:sz w:val="28"/>
          <w:szCs w:val="28"/>
          <w:lang w:eastAsia="ko-KR"/>
        </w:rPr>
        <w:t>작성자             노정우</w:t>
      </w:r>
    </w:p>
    <w:p w14:paraId="07D53BAB" w14:textId="77777777" w:rsidR="004110EB" w:rsidRPr="00097950" w:rsidRDefault="004110EB" w:rsidP="008A6BC0">
      <w:pPr>
        <w:jc w:val="center"/>
        <w:rPr>
          <w:b/>
          <w:color w:val="2E75B6"/>
          <w:sz w:val="38"/>
          <w:lang w:eastAsia="ko-KR"/>
        </w:rPr>
      </w:pPr>
    </w:p>
    <w:p w14:paraId="1A5EC00D" w14:textId="77777777" w:rsidR="008A6BC0" w:rsidRDefault="008A6BC0" w:rsidP="004110EB">
      <w:pPr>
        <w:jc w:val="center"/>
        <w:rPr>
          <w:b/>
          <w:color w:val="2E75B6"/>
          <w:sz w:val="38"/>
          <w:lang w:eastAsia="ko-KR"/>
        </w:rPr>
      </w:pPr>
      <w:r w:rsidRPr="00004CF3">
        <w:rPr>
          <w:b/>
          <w:color w:val="2E75B6"/>
          <w:sz w:val="38"/>
          <w:lang w:eastAsia="ko-KR"/>
        </w:rPr>
        <w:t>목차</w:t>
      </w:r>
    </w:p>
    <w:p w14:paraId="3FFA7DA7" w14:textId="77777777" w:rsidR="004110EB" w:rsidRPr="008A6BC0" w:rsidRDefault="004110EB" w:rsidP="004110EB">
      <w:pPr>
        <w:jc w:val="center"/>
        <w:rPr>
          <w:b/>
          <w:color w:val="2E75B6"/>
          <w:sz w:val="38"/>
          <w:lang w:eastAsia="ko-KR"/>
        </w:rPr>
      </w:pPr>
    </w:p>
    <w:p w14:paraId="07B33BB9" w14:textId="77777777" w:rsidR="008A6BC0" w:rsidRDefault="008A6BC0" w:rsidP="008A6BC0">
      <w:pPr>
        <w:spacing w:after="80"/>
        <w:ind w:left="227"/>
        <w:rPr>
          <w:b/>
          <w:sz w:val="28"/>
          <w:szCs w:val="28"/>
          <w:lang w:eastAsia="ko-KR"/>
        </w:rPr>
      </w:pPr>
      <w:r w:rsidRPr="004110EB">
        <w:rPr>
          <w:b/>
          <w:sz w:val="28"/>
          <w:szCs w:val="28"/>
          <w:lang w:eastAsia="ko-KR"/>
        </w:rPr>
        <w:t>1. 프로젝트 개요</w:t>
      </w:r>
    </w:p>
    <w:p w14:paraId="0206E9B3" w14:textId="77777777" w:rsidR="004110EB" w:rsidRPr="004110EB" w:rsidRDefault="004110EB" w:rsidP="008A6BC0">
      <w:pPr>
        <w:spacing w:after="80"/>
        <w:ind w:left="227"/>
        <w:rPr>
          <w:sz w:val="28"/>
          <w:szCs w:val="28"/>
          <w:lang w:eastAsia="ko-KR"/>
        </w:rPr>
      </w:pPr>
    </w:p>
    <w:p w14:paraId="5E402210" w14:textId="77777777" w:rsidR="008A6BC0" w:rsidRDefault="008A6BC0" w:rsidP="008A6BC0">
      <w:pPr>
        <w:spacing w:after="80"/>
        <w:ind w:left="227"/>
        <w:rPr>
          <w:b/>
          <w:sz w:val="28"/>
          <w:szCs w:val="28"/>
          <w:lang w:eastAsia="ko-KR"/>
        </w:rPr>
      </w:pPr>
      <w:r w:rsidRPr="004110EB">
        <w:rPr>
          <w:b/>
          <w:sz w:val="28"/>
          <w:szCs w:val="28"/>
          <w:lang w:eastAsia="ko-KR"/>
        </w:rPr>
        <w:t>2. 아키텍처 설명</w:t>
      </w:r>
    </w:p>
    <w:p w14:paraId="5D6795D5" w14:textId="77777777" w:rsidR="004110EB" w:rsidRPr="004110EB" w:rsidRDefault="004110EB" w:rsidP="008A6BC0">
      <w:pPr>
        <w:spacing w:after="80"/>
        <w:ind w:left="227"/>
        <w:rPr>
          <w:sz w:val="28"/>
          <w:szCs w:val="28"/>
          <w:lang w:eastAsia="ko-KR"/>
        </w:rPr>
      </w:pPr>
    </w:p>
    <w:p w14:paraId="69EBEAF0" w14:textId="77777777" w:rsidR="008A6BC0" w:rsidRDefault="008A6BC0" w:rsidP="008A6BC0">
      <w:pPr>
        <w:spacing w:after="80"/>
        <w:ind w:left="227"/>
        <w:rPr>
          <w:b/>
          <w:sz w:val="28"/>
          <w:szCs w:val="28"/>
          <w:lang w:eastAsia="ko-KR"/>
        </w:rPr>
      </w:pPr>
      <w:r w:rsidRPr="004110EB">
        <w:rPr>
          <w:b/>
          <w:sz w:val="28"/>
          <w:szCs w:val="28"/>
          <w:lang w:eastAsia="ko-KR"/>
        </w:rPr>
        <w:t>3. E2E 시나리오 설계</w:t>
      </w:r>
    </w:p>
    <w:p w14:paraId="1AA0DBDF" w14:textId="77777777" w:rsidR="004110EB" w:rsidRPr="004110EB" w:rsidRDefault="004110EB" w:rsidP="008A6BC0">
      <w:pPr>
        <w:spacing w:after="80"/>
        <w:ind w:left="227"/>
        <w:rPr>
          <w:sz w:val="28"/>
          <w:szCs w:val="28"/>
          <w:lang w:eastAsia="ko-KR"/>
        </w:rPr>
      </w:pPr>
    </w:p>
    <w:p w14:paraId="281FB5F5" w14:textId="77777777" w:rsidR="008A6BC0" w:rsidRDefault="008A6BC0" w:rsidP="008A6BC0">
      <w:pPr>
        <w:spacing w:after="80"/>
        <w:ind w:left="227"/>
        <w:rPr>
          <w:b/>
          <w:sz w:val="28"/>
          <w:szCs w:val="28"/>
          <w:lang w:eastAsia="ko-KR"/>
        </w:rPr>
      </w:pPr>
      <w:r w:rsidRPr="004110EB">
        <w:rPr>
          <w:b/>
          <w:sz w:val="28"/>
          <w:szCs w:val="28"/>
          <w:lang w:eastAsia="ko-KR"/>
        </w:rPr>
        <w:t>4. Trigger·Alert 구성</w:t>
      </w:r>
    </w:p>
    <w:p w14:paraId="63943777" w14:textId="77777777" w:rsidR="004110EB" w:rsidRPr="004110EB" w:rsidRDefault="004110EB" w:rsidP="008A6BC0">
      <w:pPr>
        <w:spacing w:after="80"/>
        <w:ind w:left="227"/>
        <w:rPr>
          <w:sz w:val="28"/>
          <w:szCs w:val="28"/>
          <w:lang w:eastAsia="ko-KR"/>
        </w:rPr>
      </w:pPr>
    </w:p>
    <w:p w14:paraId="4820CAAA" w14:textId="77777777" w:rsidR="008A6BC0" w:rsidRDefault="008A6BC0" w:rsidP="008A6BC0">
      <w:pPr>
        <w:spacing w:after="80"/>
        <w:ind w:left="227"/>
        <w:rPr>
          <w:b/>
          <w:sz w:val="28"/>
          <w:szCs w:val="28"/>
          <w:lang w:eastAsia="ko-KR"/>
        </w:rPr>
      </w:pPr>
      <w:r w:rsidRPr="004110EB">
        <w:rPr>
          <w:b/>
          <w:sz w:val="28"/>
          <w:szCs w:val="28"/>
          <w:lang w:eastAsia="ko-KR"/>
        </w:rPr>
        <w:t>5. 장애 시나리오 테스트</w:t>
      </w:r>
    </w:p>
    <w:p w14:paraId="2D0BADF5" w14:textId="77777777" w:rsidR="004110EB" w:rsidRPr="004110EB" w:rsidRDefault="004110EB" w:rsidP="008A6BC0">
      <w:pPr>
        <w:spacing w:after="80"/>
        <w:ind w:left="227"/>
        <w:rPr>
          <w:sz w:val="28"/>
          <w:szCs w:val="28"/>
          <w:lang w:eastAsia="ko-KR"/>
        </w:rPr>
      </w:pPr>
    </w:p>
    <w:p w14:paraId="341D4D72" w14:textId="77777777" w:rsidR="008A6BC0" w:rsidRDefault="008A6BC0" w:rsidP="008A6BC0">
      <w:pPr>
        <w:spacing w:after="80"/>
        <w:ind w:left="227"/>
        <w:rPr>
          <w:b/>
          <w:sz w:val="28"/>
          <w:szCs w:val="28"/>
          <w:lang w:eastAsia="ko-KR"/>
        </w:rPr>
      </w:pPr>
      <w:r w:rsidRPr="004110EB">
        <w:rPr>
          <w:b/>
          <w:sz w:val="28"/>
          <w:szCs w:val="28"/>
          <w:lang w:eastAsia="ko-KR"/>
        </w:rPr>
        <w:t>6. 트러블슈팅</w:t>
      </w:r>
    </w:p>
    <w:p w14:paraId="6330E627" w14:textId="77777777" w:rsidR="004110EB" w:rsidRPr="004110EB" w:rsidRDefault="004110EB" w:rsidP="008A6BC0">
      <w:pPr>
        <w:spacing w:after="80"/>
        <w:ind w:left="227"/>
        <w:rPr>
          <w:sz w:val="28"/>
          <w:szCs w:val="28"/>
          <w:lang w:eastAsia="ko-KR"/>
        </w:rPr>
      </w:pPr>
    </w:p>
    <w:p w14:paraId="65FA5AE7" w14:textId="77777777" w:rsidR="008A6BC0" w:rsidRPr="004110EB" w:rsidRDefault="008A6BC0" w:rsidP="008A6BC0">
      <w:pPr>
        <w:spacing w:after="80"/>
        <w:ind w:left="227"/>
        <w:rPr>
          <w:b/>
          <w:color w:val="1F4E79"/>
          <w:sz w:val="28"/>
          <w:szCs w:val="28"/>
          <w:lang w:eastAsia="ko-KR"/>
        </w:rPr>
      </w:pPr>
      <w:r w:rsidRPr="004110EB">
        <w:rPr>
          <w:b/>
          <w:sz w:val="28"/>
          <w:szCs w:val="28"/>
          <w:lang w:eastAsia="ko-KR"/>
        </w:rPr>
        <w:t>7. 회고 및 개선 제안</w:t>
      </w:r>
    </w:p>
    <w:p w14:paraId="507E4FF8" w14:textId="77777777" w:rsidR="008A6BC0" w:rsidRPr="008A6BC0" w:rsidRDefault="008A6BC0" w:rsidP="006F5ED4">
      <w:pPr>
        <w:rPr>
          <w:lang w:eastAsia="ko-KR"/>
        </w:rPr>
      </w:pPr>
    </w:p>
    <w:p w14:paraId="18CEC732" w14:textId="77777777" w:rsidR="001E58D7" w:rsidRPr="00004CF3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lastRenderedPageBreak/>
        <w:t>1. 프로젝트 개요</w:t>
      </w:r>
    </w:p>
    <w:p w14:paraId="4FBC846F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 xml:space="preserve">1.1 </w:t>
      </w:r>
      <w:r w:rsidR="00004CF3" w:rsidRPr="00004CF3">
        <w:rPr>
          <w:rFonts w:ascii="맑은 고딕" w:eastAsia="맑은 고딕" w:hAnsi="맑은 고딕" w:cs="맑은 고딕" w:hint="eastAsia"/>
          <w:lang w:eastAsia="ko-KR"/>
        </w:rPr>
        <w:t xml:space="preserve">프로젝트 </w:t>
      </w:r>
      <w:r w:rsidRPr="00004CF3">
        <w:rPr>
          <w:rFonts w:ascii="맑은 고딕" w:eastAsia="맑은 고딕" w:hAnsi="맑은 고딕"/>
          <w:lang w:eastAsia="ko-KR"/>
        </w:rPr>
        <w:t>목적</w:t>
      </w:r>
    </w:p>
    <w:p w14:paraId="0E3163CE" w14:textId="77777777" w:rsidR="001C1396" w:rsidRPr="00004CF3" w:rsidRDefault="00004CF3">
      <w:pPr>
        <w:rPr>
          <w:lang w:eastAsia="ko-KR"/>
        </w:rPr>
      </w:pPr>
      <w:r w:rsidRPr="00004CF3">
        <w:rPr>
          <w:rFonts w:hint="eastAsia"/>
          <w:lang w:eastAsia="ko-KR"/>
        </w:rPr>
        <w:t>본</w:t>
      </w:r>
      <w:r w:rsidRPr="00004CF3">
        <w:rPr>
          <w:lang w:eastAsia="ko-KR"/>
        </w:rPr>
        <w:t xml:space="preserve"> 프로젝트는 Zabbix를 활용하여 nginx 샘플 서비스와 Midibus </w:t>
      </w:r>
      <w:r w:rsidR="00221725">
        <w:rPr>
          <w:rFonts w:hint="eastAsia"/>
          <w:lang w:eastAsia="ko-KR"/>
        </w:rPr>
        <w:t>웹사이트의</w:t>
      </w:r>
      <w:r w:rsidRPr="00004CF3">
        <w:rPr>
          <w:lang w:eastAsia="ko-KR"/>
        </w:rPr>
        <w:t xml:space="preserve"> 동작을 모니터링</w:t>
      </w:r>
      <w:r w:rsidRPr="00004CF3">
        <w:rPr>
          <w:rFonts w:hint="eastAsia"/>
          <w:lang w:eastAsia="ko-KR"/>
        </w:rPr>
        <w:t xml:space="preserve"> </w:t>
      </w:r>
      <w:r w:rsidRPr="00004CF3">
        <w:rPr>
          <w:lang w:eastAsia="ko-KR"/>
        </w:rPr>
        <w:t xml:space="preserve">하고, 장애 발생 및 복구 시 Email 알림을 제공하는 환경을 구축하는 것을 목적으로 한다. </w:t>
      </w:r>
    </w:p>
    <w:p w14:paraId="17CE8245" w14:textId="77777777" w:rsidR="001E58D7" w:rsidRPr="00221725" w:rsidRDefault="00000000" w:rsidP="00221725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1.2 프로젝트 범위</w:t>
      </w:r>
    </w:p>
    <w:tbl>
      <w:tblPr>
        <w:tblW w:w="9520" w:type="dxa"/>
        <w:tblInd w:w="120" w:type="dxa"/>
        <w:tblBorders>
          <w:top w:val="single" w:sz="4" w:space="0" w:color="C9CDD2"/>
          <w:left w:val="single" w:sz="4" w:space="0" w:color="C9CDD2"/>
          <w:bottom w:val="single" w:sz="4" w:space="0" w:color="C9CDD2"/>
          <w:right w:val="single" w:sz="4" w:space="0" w:color="C9CDD2"/>
          <w:insideH w:val="single" w:sz="4" w:space="0" w:color="C9CDD2"/>
          <w:insideV w:val="single" w:sz="4" w:space="0" w:color="C9CDD2"/>
        </w:tblBorders>
        <w:tblLayout w:type="fixed"/>
        <w:tblLook w:val="04A0" w:firstRow="1" w:lastRow="0" w:firstColumn="1" w:lastColumn="0" w:noHBand="0" w:noVBand="1"/>
      </w:tblPr>
      <w:tblGrid>
        <w:gridCol w:w="2500"/>
        <w:gridCol w:w="7020"/>
      </w:tblGrid>
      <w:tr w:rsidR="001E58D7" w:rsidRPr="00004CF3" w14:paraId="5F66F71A" w14:textId="77777777">
        <w:trPr>
          <w:cantSplit/>
          <w:tblHeader/>
        </w:trPr>
        <w:tc>
          <w:tcPr>
            <w:tcW w:w="250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685FE4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9"/>
              </w:rPr>
              <w:t>구분</w:t>
            </w:r>
          </w:p>
        </w:tc>
        <w:tc>
          <w:tcPr>
            <w:tcW w:w="702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7338AF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9"/>
              </w:rPr>
              <w:t>구현 범위</w:t>
            </w:r>
          </w:p>
        </w:tc>
      </w:tr>
      <w:tr w:rsidR="001E58D7" w:rsidRPr="00004CF3" w14:paraId="3380E28A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C228454" w14:textId="77777777" w:rsidR="001E58D7" w:rsidRPr="00004CF3" w:rsidRDefault="00004CF3">
            <w:pPr>
              <w:spacing w:after="0" w:line="259" w:lineRule="auto"/>
              <w:rPr>
                <w:lang w:eastAsia="ko-KR"/>
              </w:rPr>
            </w:pPr>
            <w:r>
              <w:rPr>
                <w:rFonts w:hint="eastAsia"/>
                <w:sz w:val="19"/>
                <w:lang w:eastAsia="ko-KR"/>
              </w:rPr>
              <w:t>환경 구성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33B42DD" w14:textId="77777777" w:rsidR="001E58D7" w:rsidRPr="00004CF3" w:rsidRDefault="00004CF3">
            <w:pPr>
              <w:spacing w:after="0" w:line="259" w:lineRule="auto"/>
            </w:pPr>
            <w:r w:rsidRPr="00004CF3">
              <w:rPr>
                <w:sz w:val="19"/>
              </w:rPr>
              <w:t>Docker Compose 기반 Zabbix, PostgreSQL, Selenium Chrome, nginx 구성</w:t>
            </w:r>
          </w:p>
        </w:tc>
      </w:tr>
      <w:tr w:rsidR="001E58D7" w:rsidRPr="00004CF3" w14:paraId="7739CC1F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7FA232" w14:textId="77777777" w:rsidR="001E58D7" w:rsidRPr="00004CF3" w:rsidRDefault="00004CF3">
            <w:pPr>
              <w:spacing w:after="0" w:line="259" w:lineRule="auto"/>
            </w:pPr>
            <w:r w:rsidRPr="00004CF3">
              <w:rPr>
                <w:sz w:val="19"/>
              </w:rPr>
              <w:t>nginx 모니터링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7E3EBE" w14:textId="77777777" w:rsidR="001E58D7" w:rsidRPr="00004CF3" w:rsidRDefault="00004CF3">
            <w:pPr>
              <w:spacing w:after="0" w:line="259" w:lineRule="auto"/>
            </w:pPr>
            <w:r w:rsidRPr="00004CF3">
              <w:rPr>
                <w:sz w:val="19"/>
              </w:rPr>
              <w:t>Web Scenario 가용성 점검, 내부 지표 수집, HTTP Basic Auth 적용</w:t>
            </w:r>
          </w:p>
        </w:tc>
      </w:tr>
      <w:tr w:rsidR="001E58D7" w:rsidRPr="00004CF3" w14:paraId="4534DD8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8BDF0" w14:textId="77777777" w:rsidR="001E58D7" w:rsidRPr="00004CF3" w:rsidRDefault="00004CF3">
            <w:pPr>
              <w:spacing w:after="0" w:line="259" w:lineRule="auto"/>
            </w:pPr>
            <w:r w:rsidRPr="00004CF3">
              <w:rPr>
                <w:sz w:val="19"/>
              </w:rPr>
              <w:t>E2E 모니터링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7BA9FC" w14:textId="77777777" w:rsidR="001E58D7" w:rsidRPr="00004CF3" w:rsidRDefault="00004CF3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9"/>
                <w:lang w:eastAsia="ko-KR"/>
              </w:rPr>
              <w:t>Browser Item을 통한 Midibus 주요 사용자 기능 검증</w:t>
            </w:r>
          </w:p>
        </w:tc>
      </w:tr>
      <w:tr w:rsidR="001E58D7" w:rsidRPr="00004CF3" w14:paraId="5F027BC5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232145" w14:textId="77777777" w:rsidR="001E58D7" w:rsidRPr="00004CF3" w:rsidRDefault="00004CF3">
            <w:pPr>
              <w:spacing w:after="0" w:line="259" w:lineRule="auto"/>
            </w:pPr>
            <w:r w:rsidRPr="00004CF3">
              <w:rPr>
                <w:rFonts w:hint="eastAsia"/>
                <w:sz w:val="19"/>
              </w:rPr>
              <w:t>장애</w:t>
            </w:r>
            <w:r w:rsidRPr="00004CF3">
              <w:rPr>
                <w:sz w:val="19"/>
              </w:rPr>
              <w:t xml:space="preserve"> 감지 및 알림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6C00167" w14:textId="77777777" w:rsidR="001E58D7" w:rsidRPr="00004CF3" w:rsidRDefault="00004CF3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9"/>
                <w:lang w:eastAsia="ko-KR"/>
              </w:rPr>
              <w:t>Trigger 판정, 장애·복구 테스트, Email 알림 구성</w:t>
            </w:r>
          </w:p>
        </w:tc>
      </w:tr>
      <w:tr w:rsidR="001E58D7" w:rsidRPr="00004CF3" w14:paraId="157E6813" w14:textId="77777777">
        <w:trPr>
          <w:cantSplit/>
        </w:trPr>
        <w:tc>
          <w:tcPr>
            <w:tcW w:w="250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32CF9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9"/>
              </w:rPr>
              <w:t>시각화</w:t>
            </w:r>
            <w:r w:rsidR="00221725">
              <w:rPr>
                <w:rFonts w:hint="eastAsia"/>
                <w:sz w:val="19"/>
                <w:lang w:eastAsia="ko-KR"/>
              </w:rPr>
              <w:t xml:space="preserve"> 및 문서화</w:t>
            </w:r>
          </w:p>
        </w:tc>
        <w:tc>
          <w:tcPr>
            <w:tcW w:w="702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F148AF" w14:textId="77777777" w:rsidR="001E58D7" w:rsidRPr="00004CF3" w:rsidRDefault="00004CF3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9"/>
                <w:lang w:eastAsia="ko-KR"/>
              </w:rPr>
              <w:t>Zabbix Dashboard 생성</w:t>
            </w:r>
            <w:r w:rsidR="00221725">
              <w:rPr>
                <w:rFonts w:hint="eastAsia"/>
                <w:sz w:val="19"/>
                <w:lang w:eastAsia="ko-KR"/>
              </w:rPr>
              <w:t>, 문서 정리(</w:t>
            </w:r>
            <w:r w:rsidR="00221725" w:rsidRPr="00004CF3">
              <w:rPr>
                <w:rFonts w:hint="eastAsia"/>
                <w:sz w:val="19"/>
                <w:lang w:eastAsia="ko-KR"/>
              </w:rPr>
              <w:t>설치</w:t>
            </w:r>
            <w:r w:rsidR="00221725" w:rsidRPr="00004CF3">
              <w:rPr>
                <w:sz w:val="19"/>
                <w:lang w:eastAsia="ko-KR"/>
              </w:rPr>
              <w:t>, 초기 설정, 테스트</w:t>
            </w:r>
            <w:r w:rsidR="00221725">
              <w:rPr>
                <w:rFonts w:hint="eastAsia"/>
                <w:sz w:val="19"/>
                <w:lang w:eastAsia="ko-KR"/>
              </w:rPr>
              <w:t xml:space="preserve"> 절차,</w:t>
            </w:r>
            <w:r w:rsidR="00221725" w:rsidRPr="00004CF3">
              <w:rPr>
                <w:sz w:val="19"/>
                <w:lang w:eastAsia="ko-KR"/>
              </w:rPr>
              <w:t xml:space="preserve"> 트러블슈팅</w:t>
            </w:r>
            <w:r w:rsidR="00221725">
              <w:rPr>
                <w:rFonts w:hint="eastAsia"/>
                <w:sz w:val="19"/>
                <w:lang w:eastAsia="ko-KR"/>
              </w:rPr>
              <w:t>)</w:t>
            </w:r>
          </w:p>
        </w:tc>
      </w:tr>
    </w:tbl>
    <w:p w14:paraId="2D6B562E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1.3 수행 기간</w:t>
      </w:r>
    </w:p>
    <w:p w14:paraId="09D5DBCF" w14:textId="77777777" w:rsidR="001E58D7" w:rsidRPr="00004CF3" w:rsidRDefault="00000000" w:rsidP="00221725">
      <w:pPr>
        <w:rPr>
          <w:lang w:eastAsia="ko-KR"/>
        </w:rPr>
      </w:pPr>
      <w:r w:rsidRPr="00004CF3">
        <w:rPr>
          <w:lang w:eastAsia="ko-KR"/>
        </w:rPr>
        <w:t>프로젝트는 단독</w:t>
      </w:r>
      <w:r w:rsidR="00221725">
        <w:rPr>
          <w:rFonts w:hint="eastAsia"/>
          <w:lang w:eastAsia="ko-KR"/>
        </w:rPr>
        <w:t>으</w:t>
      </w:r>
      <w:r w:rsidRPr="00004CF3">
        <w:rPr>
          <w:lang w:eastAsia="ko-KR"/>
        </w:rPr>
        <w:t xml:space="preserve">로 </w:t>
      </w:r>
      <w:r w:rsidR="001C1396" w:rsidRPr="00004CF3">
        <w:rPr>
          <w:rFonts w:hint="eastAsia"/>
          <w:lang w:eastAsia="ko-KR"/>
        </w:rPr>
        <w:t>2026.06.08 ~ 2026.06.2</w:t>
      </w:r>
      <w:r w:rsidR="004110EB">
        <w:rPr>
          <w:rFonts w:hint="eastAsia"/>
          <w:lang w:eastAsia="ko-KR"/>
        </w:rPr>
        <w:t>3동안</w:t>
      </w:r>
      <w:r w:rsidRPr="00004CF3">
        <w:rPr>
          <w:lang w:eastAsia="ko-KR"/>
        </w:rPr>
        <w:t xml:space="preserve"> 진행하</w:t>
      </w:r>
      <w:r w:rsidR="001C1396" w:rsidRPr="00004CF3">
        <w:rPr>
          <w:rFonts w:hint="eastAsia"/>
          <w:lang w:eastAsia="ko-KR"/>
        </w:rPr>
        <w:t>였다.</w:t>
      </w:r>
      <w:r w:rsidR="00221725" w:rsidRPr="00004CF3">
        <w:rPr>
          <w:lang w:eastAsia="ko-KR"/>
        </w:rPr>
        <w:t xml:space="preserve"> </w:t>
      </w:r>
    </w:p>
    <w:p w14:paraId="6C5E5768" w14:textId="77777777" w:rsidR="001E58D7" w:rsidRPr="00004CF3" w:rsidRDefault="00000000">
      <w:pPr>
        <w:pStyle w:val="2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1.4 사용 기술</w:t>
      </w:r>
    </w:p>
    <w:tbl>
      <w:tblPr>
        <w:tblW w:w="9520" w:type="dxa"/>
        <w:tblInd w:w="120" w:type="dxa"/>
        <w:tblBorders>
          <w:top w:val="single" w:sz="4" w:space="0" w:color="C9CDD2"/>
          <w:left w:val="single" w:sz="4" w:space="0" w:color="C9CDD2"/>
          <w:bottom w:val="single" w:sz="4" w:space="0" w:color="C9CDD2"/>
          <w:right w:val="single" w:sz="4" w:space="0" w:color="C9CDD2"/>
          <w:insideH w:val="single" w:sz="4" w:space="0" w:color="C9CDD2"/>
          <w:insideV w:val="single" w:sz="4" w:space="0" w:color="C9CDD2"/>
        </w:tblBorders>
        <w:tblLayout w:type="fixed"/>
        <w:tblLook w:val="04A0" w:firstRow="1" w:lastRow="0" w:firstColumn="1" w:lastColumn="0" w:noHBand="0" w:noVBand="1"/>
      </w:tblPr>
      <w:tblGrid>
        <w:gridCol w:w="2212"/>
        <w:gridCol w:w="3375"/>
        <w:gridCol w:w="3933"/>
      </w:tblGrid>
      <w:tr w:rsidR="001E58D7" w:rsidRPr="00004CF3" w14:paraId="7C36F94B" w14:textId="77777777">
        <w:trPr>
          <w:cantSplit/>
          <w:tblHeader/>
        </w:trPr>
        <w:tc>
          <w:tcPr>
            <w:tcW w:w="2212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A4C2E5C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8"/>
              </w:rPr>
              <w:t>분류</w:t>
            </w:r>
          </w:p>
        </w:tc>
        <w:tc>
          <w:tcPr>
            <w:tcW w:w="3375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9B69BE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8"/>
              </w:rPr>
              <w:t>기술</w:t>
            </w:r>
          </w:p>
        </w:tc>
        <w:tc>
          <w:tcPr>
            <w:tcW w:w="3933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3494A4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8"/>
              </w:rPr>
              <w:t>적용 목적</w:t>
            </w:r>
          </w:p>
        </w:tc>
      </w:tr>
      <w:tr w:rsidR="001E58D7" w:rsidRPr="00004CF3" w14:paraId="67A56992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06A86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모니터링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E77973D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Zabbix Server/Web/Agent 2 7.0.27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F1E9DB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Item 수집, Trigger 판정, Browser Item, 알림, Dashboard</w:t>
            </w:r>
          </w:p>
        </w:tc>
      </w:tr>
      <w:tr w:rsidR="001E58D7" w:rsidRPr="00004CF3" w14:paraId="47CAF83B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CFFF59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데이터베이스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983D617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PostgreSQL 16.14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1B92B9D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Zabbix 설정과 모니터링 데이터 영속화</w:t>
            </w:r>
          </w:p>
        </w:tc>
      </w:tr>
      <w:tr w:rsidR="001E58D7" w:rsidRPr="00004CF3" w14:paraId="31EC8516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A1D33D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컨테이너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31A2E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Docker Engine, Docker Compose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43464A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전체 구성요소 배포 및 네트워크 격리</w:t>
            </w:r>
          </w:p>
        </w:tc>
      </w:tr>
      <w:tr w:rsidR="001E58D7" w:rsidRPr="00004CF3" w14:paraId="49B8CFA9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BA6EAA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웹서버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344925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nginx 1.27.5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E70507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Web Scenario와 내부 지표 테스트 대상</w:t>
            </w:r>
          </w:p>
        </w:tc>
      </w:tr>
      <w:tr w:rsidR="001E58D7" w:rsidRPr="00004CF3" w14:paraId="52BB0742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03525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브라우저 자동화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47BE764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Selenium Chrome 4.21.0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068E237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Midibus 사용자 기능 E2E 실행</w:t>
            </w:r>
          </w:p>
        </w:tc>
      </w:tr>
      <w:tr w:rsidR="001E58D7" w:rsidRPr="00004CF3" w14:paraId="4F67EA6E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2606B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스크립트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809D140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JavaScript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BAD38C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Zabbix Browser Item 및 Dependent Item 전처리</w:t>
            </w:r>
          </w:p>
        </w:tc>
      </w:tr>
      <w:tr w:rsidR="001E58D7" w:rsidRPr="00004CF3" w14:paraId="31A8CCF7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996A6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자동화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30512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Python 3, Zabbix JSON-RPC API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366AB7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Dashboard 생성 자동화</w:t>
            </w:r>
          </w:p>
        </w:tc>
      </w:tr>
      <w:tr w:rsidR="001E58D7" w:rsidRPr="00004CF3" w14:paraId="11ED0086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CBFB72" w14:textId="77777777" w:rsidR="001E58D7" w:rsidRPr="00004CF3" w:rsidRDefault="00221725">
            <w:pPr>
              <w:spacing w:after="0" w:line="259" w:lineRule="auto"/>
              <w:rPr>
                <w:lang w:eastAsia="ko-KR"/>
              </w:rPr>
            </w:pPr>
            <w:r>
              <w:rPr>
                <w:rFonts w:hint="eastAsia"/>
                <w:sz w:val="18"/>
                <w:lang w:eastAsia="ko-KR"/>
              </w:rPr>
              <w:t>Email 알람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37A047B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SMTP Email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0AA1C5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장애 발생 및 복구 통보</w:t>
            </w:r>
          </w:p>
        </w:tc>
      </w:tr>
      <w:tr w:rsidR="001E58D7" w:rsidRPr="00004CF3" w14:paraId="0E83E7AB" w14:textId="77777777">
        <w:trPr>
          <w:cantSplit/>
        </w:trPr>
        <w:tc>
          <w:tcPr>
            <w:tcW w:w="221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C39D53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문서 및 형상관리</w:t>
            </w:r>
          </w:p>
        </w:tc>
        <w:tc>
          <w:tcPr>
            <w:tcW w:w="33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4A1B3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</w:rPr>
              <w:t>Markdown, Git, GitHub</w:t>
            </w:r>
            <w:r w:rsidR="000714C9">
              <w:rPr>
                <w:rFonts w:hint="eastAsia"/>
                <w:sz w:val="18"/>
                <w:lang w:eastAsia="ko-KR"/>
              </w:rPr>
              <w:t>, Notion</w:t>
            </w:r>
          </w:p>
        </w:tc>
        <w:tc>
          <w:tcPr>
            <w:tcW w:w="393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9AC3541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설정 재현, 결과 증빙, 변경 이력 관리</w:t>
            </w:r>
          </w:p>
        </w:tc>
      </w:tr>
    </w:tbl>
    <w:p w14:paraId="755B318E" w14:textId="77777777" w:rsidR="001E58D7" w:rsidRPr="00004CF3" w:rsidRDefault="001E58D7">
      <w:pPr>
        <w:spacing w:after="40" w:line="48" w:lineRule="auto"/>
        <w:rPr>
          <w:lang w:eastAsia="ko-KR"/>
        </w:rPr>
      </w:pPr>
    </w:p>
    <w:p w14:paraId="46891BC2" w14:textId="77777777" w:rsidR="001E58D7" w:rsidRPr="00004CF3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lastRenderedPageBreak/>
        <w:t>2. 아키텍처 설명</w:t>
      </w:r>
    </w:p>
    <w:p w14:paraId="14FAAF08" w14:textId="77777777" w:rsidR="001E58D7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2.1 전체 구성도</w:t>
      </w:r>
    </w:p>
    <w:p w14:paraId="7019794E" w14:textId="77777777" w:rsidR="00221725" w:rsidRDefault="00221725" w:rsidP="00221725">
      <w:pPr>
        <w:jc w:val="center"/>
        <w:rPr>
          <w:lang w:eastAsia="ko-KR"/>
        </w:rPr>
      </w:pPr>
      <w:r w:rsidRPr="00004CF3">
        <w:rPr>
          <w:noProof/>
        </w:rPr>
        <w:drawing>
          <wp:inline distT="0" distB="0" distL="0" distR="0" wp14:anchorId="7014179C" wp14:editId="4DDAB641">
            <wp:extent cx="5669280" cy="5836638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rchitecture_diagram.jp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83663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1C4F9668" w14:textId="77777777" w:rsidR="00221725" w:rsidRPr="00221725" w:rsidRDefault="00221725" w:rsidP="00221725">
      <w:pPr>
        <w:jc w:val="center"/>
        <w:rPr>
          <w:sz w:val="18"/>
          <w:szCs w:val="18"/>
          <w:lang w:eastAsia="ko-KR"/>
        </w:rPr>
      </w:pPr>
      <w:r w:rsidRPr="00221725">
        <w:rPr>
          <w:rFonts w:hint="eastAsia"/>
          <w:sz w:val="18"/>
          <w:szCs w:val="18"/>
          <w:lang w:eastAsia="ko-KR"/>
        </w:rPr>
        <w:t>그림 1. 최종 시스템 아키텍처</w:t>
      </w:r>
    </w:p>
    <w:p w14:paraId="3449CB01" w14:textId="77777777" w:rsidR="001E58D7" w:rsidRPr="00004CF3" w:rsidRDefault="00000000">
      <w:pPr>
        <w:pStyle w:val="2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2.2 컴포넌트 구성</w:t>
      </w:r>
    </w:p>
    <w:tbl>
      <w:tblPr>
        <w:tblW w:w="9520" w:type="dxa"/>
        <w:tblInd w:w="120" w:type="dxa"/>
        <w:tblBorders>
          <w:top w:val="single" w:sz="4" w:space="0" w:color="C9CDD2"/>
          <w:left w:val="single" w:sz="4" w:space="0" w:color="C9CDD2"/>
          <w:bottom w:val="single" w:sz="4" w:space="0" w:color="C9CDD2"/>
          <w:right w:val="single" w:sz="4" w:space="0" w:color="C9CDD2"/>
          <w:insideH w:val="single" w:sz="4" w:space="0" w:color="C9CDD2"/>
          <w:insideV w:val="single" w:sz="4" w:space="0" w:color="C9CDD2"/>
        </w:tblBorders>
        <w:tblLayout w:type="fixed"/>
        <w:tblLook w:val="04A0" w:firstRow="1" w:lastRow="0" w:firstColumn="1" w:lastColumn="0" w:noHBand="0" w:noVBand="1"/>
      </w:tblPr>
      <w:tblGrid>
        <w:gridCol w:w="2593"/>
        <w:gridCol w:w="2745"/>
        <w:gridCol w:w="4182"/>
      </w:tblGrid>
      <w:tr w:rsidR="001E58D7" w:rsidRPr="00004CF3" w14:paraId="04659A09" w14:textId="77777777">
        <w:trPr>
          <w:cantSplit/>
          <w:tblHeader/>
        </w:trPr>
        <w:tc>
          <w:tcPr>
            <w:tcW w:w="2593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DFDBA2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8"/>
              </w:rPr>
              <w:t>컴포넌트</w:t>
            </w:r>
          </w:p>
        </w:tc>
        <w:tc>
          <w:tcPr>
            <w:tcW w:w="2745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DC683A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8"/>
              </w:rPr>
              <w:t>컨테이너명</w:t>
            </w:r>
          </w:p>
        </w:tc>
        <w:tc>
          <w:tcPr>
            <w:tcW w:w="4182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975A0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8"/>
              </w:rPr>
              <w:t>역할</w:t>
            </w:r>
          </w:p>
        </w:tc>
      </w:tr>
      <w:tr w:rsidR="001E58D7" w:rsidRPr="00004CF3" w14:paraId="19F3F707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8D2F68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PostgreSQL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047854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zabbix-postgresql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D113DE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Zabbix 설정, 이벤트, 이력 데이터 저장</w:t>
            </w:r>
          </w:p>
        </w:tc>
      </w:tr>
      <w:tr w:rsidR="001E58D7" w:rsidRPr="00004CF3" w14:paraId="259FB689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F58970B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Zabbix Server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A7501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zabbix-server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1B987E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Item 수집, Web Scenario, Trigger 판정, Browser poller, Action 실행</w:t>
            </w:r>
          </w:p>
        </w:tc>
      </w:tr>
      <w:tr w:rsidR="001E58D7" w:rsidRPr="00004CF3" w14:paraId="528F710E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2A64C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lastRenderedPageBreak/>
              <w:t>Zabbix Web UI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6943A5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zabbix-web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554D57F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관리자 설정 및 모니터링 화면 제공</w:t>
            </w:r>
          </w:p>
        </w:tc>
      </w:tr>
      <w:tr w:rsidR="001E58D7" w:rsidRPr="00004CF3" w14:paraId="6A7A9723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3F1131B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Zabbix Agent 2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276D7AA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zabbix-agent2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43C5AF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Zabbix Server Host 상태 수집</w:t>
            </w:r>
          </w:p>
        </w:tc>
      </w:tr>
      <w:tr w:rsidR="001E58D7" w:rsidRPr="00004CF3" w14:paraId="66E1FAE7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C04F8A5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nginx Agent 2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5C3D77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nginx-agent2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52DBE15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nginx 프로세스 및 내부 지표 전용 수집</w:t>
            </w:r>
          </w:p>
        </w:tc>
      </w:tr>
      <w:tr w:rsidR="001E58D7" w:rsidRPr="00004CF3" w14:paraId="13776EA4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663508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nginx Sample App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B141D83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nginx-sample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DBCEA5B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Web Scenario, Basic Auth, 장애 및 부하 테스트 대상</w:t>
            </w:r>
          </w:p>
        </w:tc>
      </w:tr>
      <w:tr w:rsidR="001E58D7" w:rsidRPr="00004CF3" w14:paraId="5A5AE366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7DC4B4A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Selenium Chrome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9413B3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selenium-chrome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6886A1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Browser Item의 실제 Chrome/WebDriver 실행</w:t>
            </w:r>
          </w:p>
        </w:tc>
      </w:tr>
      <w:tr w:rsidR="001E58D7" w:rsidRPr="00004CF3" w14:paraId="507AD8F1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BD2A13C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Midibus Web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A806B3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외부 서비스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B9CFBF5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사용자 기능 E2E 검증 대상</w:t>
            </w:r>
          </w:p>
        </w:tc>
      </w:tr>
      <w:tr w:rsidR="001E58D7" w:rsidRPr="00004CF3" w14:paraId="11CD4B10" w14:textId="77777777">
        <w:trPr>
          <w:cantSplit/>
        </w:trPr>
        <w:tc>
          <w:tcPr>
            <w:tcW w:w="2593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3E187F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SMTP Mail Server</w:t>
            </w:r>
          </w:p>
        </w:tc>
        <w:tc>
          <w:tcPr>
            <w:tcW w:w="27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E29F695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8"/>
              </w:rPr>
              <w:t>외부 서비스</w:t>
            </w:r>
          </w:p>
        </w:tc>
        <w:tc>
          <w:tcPr>
            <w:tcW w:w="418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AE58287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8"/>
                <w:lang w:eastAsia="ko-KR"/>
              </w:rPr>
              <w:t>장애 및 복구 Email 전송</w:t>
            </w:r>
          </w:p>
        </w:tc>
      </w:tr>
    </w:tbl>
    <w:p w14:paraId="0BC56C5F" w14:textId="77777777" w:rsidR="001E58D7" w:rsidRPr="00004CF3" w:rsidRDefault="001E58D7">
      <w:pPr>
        <w:spacing w:after="40" w:line="48" w:lineRule="auto"/>
        <w:rPr>
          <w:lang w:eastAsia="ko-KR"/>
        </w:rPr>
      </w:pPr>
    </w:p>
    <w:p w14:paraId="2FDB3DE6" w14:textId="77777777" w:rsidR="00310C6C" w:rsidRPr="00004CF3" w:rsidRDefault="00310C6C" w:rsidP="00310C6C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2.3 데이터 흐름</w:t>
      </w:r>
    </w:p>
    <w:p w14:paraId="08E25BAD" w14:textId="77777777" w:rsidR="00310C6C" w:rsidRDefault="00310C6C" w:rsidP="00310C6C">
      <w:pPr>
        <w:rPr>
          <w:lang w:eastAsia="ko-KR"/>
        </w:rPr>
      </w:pPr>
      <w:r>
        <w:rPr>
          <w:rFonts w:hint="eastAsia"/>
          <w:lang w:eastAsia="ko-KR"/>
        </w:rPr>
        <w:t xml:space="preserve">(1) </w:t>
      </w:r>
      <w:r>
        <w:rPr>
          <w:lang w:eastAsia="ko-KR"/>
        </w:rPr>
        <w:t>관리자는 허용된 IP에서 Zabbix Web UI(8080)에 접속하며, Zabbix Web과 Zabbix Server는 설정·이벤트·수집 이력을 PostgreSQL에 저장한다.</w:t>
      </w:r>
    </w:p>
    <w:p w14:paraId="6EE3BB62" w14:textId="77777777" w:rsidR="00310C6C" w:rsidRDefault="00310C6C" w:rsidP="00310C6C">
      <w:r>
        <w:rPr>
          <w:rFonts w:hint="eastAsia"/>
          <w:lang w:eastAsia="ko-KR"/>
        </w:rPr>
        <w:t xml:space="preserve">(2) </w:t>
      </w:r>
      <w:r>
        <w:t>Zabbix Server는 Docker 내부 DN</w:t>
      </w:r>
      <w:r>
        <w:rPr>
          <w:rFonts w:hint="eastAsia"/>
          <w:lang w:eastAsia="ko-KR"/>
        </w:rPr>
        <w:t xml:space="preserve">S: </w:t>
      </w:r>
      <w:r>
        <w:t>nginx를 통해 /, /health, /status를 순차 점검하고 상태 코드, Required String, 응답시간을 수집한다.</w:t>
      </w:r>
    </w:p>
    <w:p w14:paraId="3198A001" w14:textId="77777777" w:rsidR="00310C6C" w:rsidRDefault="00310C6C" w:rsidP="00310C6C">
      <w:r>
        <w:rPr>
          <w:rFonts w:hint="eastAsia"/>
          <w:lang w:eastAsia="ko-KR"/>
        </w:rPr>
        <w:t xml:space="preserve">(3) </w:t>
      </w:r>
      <w:r>
        <w:t>Browser poller는 selenium-chrome:4444에 WebDriver 세션을 생성하고, Selenium Chrome은 Midibus Web에 HTTPS로 접속해 로그인과 주요 기능 시나리오를 수행한다.</w:t>
      </w:r>
    </w:p>
    <w:p w14:paraId="473F1483" w14:textId="77777777" w:rsidR="00310C6C" w:rsidRDefault="00310C6C" w:rsidP="00310C6C">
      <w:pPr>
        <w:rPr>
          <w:lang w:eastAsia="ko-KR"/>
        </w:rPr>
      </w:pPr>
      <w:r>
        <w:rPr>
          <w:rFonts w:hint="eastAsia"/>
          <w:lang w:eastAsia="ko-KR"/>
        </w:rPr>
        <w:t xml:space="preserve">(4) </w:t>
      </w:r>
      <w:r>
        <w:rPr>
          <w:lang w:eastAsia="ko-KR"/>
        </w:rPr>
        <w:t>Browser Item의 원본 실행 결과는 JSON으로 저장되며, Dependent Item이 실행 상태·오류 메시지·기능 검증 상태를 분리해 추출한다.</w:t>
      </w:r>
    </w:p>
    <w:p w14:paraId="5A02D0BC" w14:textId="77777777" w:rsidR="00310C6C" w:rsidRDefault="00310C6C" w:rsidP="00310C6C">
      <w:pPr>
        <w:rPr>
          <w:lang w:eastAsia="ko-KR"/>
        </w:rPr>
      </w:pPr>
      <w:r>
        <w:rPr>
          <w:rFonts w:hint="eastAsia"/>
          <w:lang w:eastAsia="ko-KR"/>
        </w:rPr>
        <w:t xml:space="preserve">(5) 수집된 데이터의 값이 </w:t>
      </w:r>
      <w:r>
        <w:rPr>
          <w:lang w:eastAsia="ko-KR"/>
        </w:rPr>
        <w:t>Trigger 조건을 충족하면 Event가 생성되고, Email Action</w:t>
      </w:r>
      <w:r>
        <w:rPr>
          <w:rFonts w:hint="eastAsia"/>
          <w:lang w:eastAsia="ko-KR"/>
        </w:rPr>
        <w:t>을 통해</w:t>
      </w:r>
      <w:r>
        <w:rPr>
          <w:lang w:eastAsia="ko-KR"/>
        </w:rPr>
        <w:t xml:space="preserve"> 장애 및 복구 알림을 관리자에게 전송한다.</w:t>
      </w:r>
    </w:p>
    <w:p w14:paraId="390EB2C2" w14:textId="77777777" w:rsidR="00310C6C" w:rsidRPr="00004CF3" w:rsidRDefault="00310C6C" w:rsidP="00310C6C">
      <w:pPr>
        <w:pStyle w:val="2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2.4 네트워크 및 포트</w:t>
      </w:r>
    </w:p>
    <w:tbl>
      <w:tblPr>
        <w:tblW w:w="9520" w:type="dxa"/>
        <w:tblInd w:w="120" w:type="dxa"/>
        <w:tblBorders>
          <w:top w:val="single" w:sz="4" w:space="0" w:color="C9CDD2"/>
          <w:left w:val="single" w:sz="4" w:space="0" w:color="C9CDD2"/>
          <w:bottom w:val="single" w:sz="4" w:space="0" w:color="C9CDD2"/>
          <w:right w:val="single" w:sz="4" w:space="0" w:color="C9CDD2"/>
          <w:insideH w:val="single" w:sz="4" w:space="0" w:color="C9CDD2"/>
          <w:insideV w:val="single" w:sz="4" w:space="0" w:color="C9CDD2"/>
        </w:tblBorders>
        <w:tblLayout w:type="fixed"/>
        <w:tblLook w:val="04A0" w:firstRow="1" w:lastRow="0" w:firstColumn="1" w:lastColumn="0" w:noHBand="0" w:noVBand="1"/>
      </w:tblPr>
      <w:tblGrid>
        <w:gridCol w:w="1809"/>
        <w:gridCol w:w="1452"/>
        <w:gridCol w:w="2484"/>
        <w:gridCol w:w="1680"/>
        <w:gridCol w:w="2095"/>
      </w:tblGrid>
      <w:tr w:rsidR="00310C6C" w:rsidRPr="00004CF3" w14:paraId="2561DCAB" w14:textId="77777777" w:rsidTr="002A4948">
        <w:trPr>
          <w:cantSplit/>
          <w:tblHeader/>
        </w:trPr>
        <w:tc>
          <w:tcPr>
            <w:tcW w:w="1809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3EC9CFD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포트</w:t>
            </w:r>
          </w:p>
        </w:tc>
        <w:tc>
          <w:tcPr>
            <w:tcW w:w="1452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4F4797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방향</w:t>
            </w:r>
          </w:p>
        </w:tc>
        <w:tc>
          <w:tcPr>
            <w:tcW w:w="2484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77A2FBE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사용 주체</w:t>
            </w:r>
          </w:p>
        </w:tc>
        <w:tc>
          <w:tcPr>
            <w:tcW w:w="168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586553B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공개 범위</w:t>
            </w:r>
          </w:p>
        </w:tc>
        <w:tc>
          <w:tcPr>
            <w:tcW w:w="2095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D807DAA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목적</w:t>
            </w:r>
          </w:p>
        </w:tc>
      </w:tr>
      <w:tr w:rsidR="00310C6C" w:rsidRPr="00004CF3" w14:paraId="69C9054B" w14:textId="77777777" w:rsidTr="002A4948">
        <w:trPr>
          <w:cantSplit/>
        </w:trPr>
        <w:tc>
          <w:tcPr>
            <w:tcW w:w="18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B53E7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8080/​tcp</w:t>
            </w:r>
          </w:p>
        </w:tc>
        <w:tc>
          <w:tcPr>
            <w:tcW w:w="1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8AE9F34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sz w:val="17"/>
              </w:rPr>
              <w:t>Inbound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1E8960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sz w:val="17"/>
              </w:rPr>
              <w:t>관리자 → Zabbix Web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88E88A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sz w:val="17"/>
              </w:rPr>
              <w:t>허용된 IP/업무망</w:t>
            </w:r>
          </w:p>
        </w:tc>
        <w:tc>
          <w:tcPr>
            <w:tcW w:w="2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4DC69B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sz w:val="17"/>
              </w:rPr>
              <w:t>관리자 Web UI</w:t>
            </w:r>
          </w:p>
        </w:tc>
      </w:tr>
      <w:tr w:rsidR="00310C6C" w:rsidRPr="00004CF3" w14:paraId="6958A471" w14:textId="77777777" w:rsidTr="002A4948">
        <w:trPr>
          <w:cantSplit/>
        </w:trPr>
        <w:tc>
          <w:tcPr>
            <w:tcW w:w="180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FDCF80B" w14:textId="5D80774F" w:rsidR="00310C6C" w:rsidRPr="00004CF3" w:rsidRDefault="002A4948" w:rsidP="007D4CC3">
            <w:pPr>
              <w:spacing w:after="0" w:line="259" w:lineRule="auto"/>
              <w:rPr>
                <w:rFonts w:hint="eastAsia"/>
                <w:lang w:eastAsia="ko-KR"/>
              </w:rPr>
            </w:pPr>
            <w:r>
              <w:rPr>
                <w:rFonts w:hint="eastAsia"/>
                <w:color w:val="1F4E79"/>
                <w:sz w:val="16"/>
                <w:shd w:val="clear" w:color="auto" w:fill="F4F5F7"/>
                <w:lang w:eastAsia="ko-KR"/>
              </w:rPr>
              <w:t>ALL</w:t>
            </w:r>
          </w:p>
        </w:tc>
        <w:tc>
          <w:tcPr>
            <w:tcW w:w="145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24AA1E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sz w:val="17"/>
              </w:rPr>
              <w:t>Outbound</w:t>
            </w:r>
          </w:p>
        </w:tc>
        <w:tc>
          <w:tcPr>
            <w:tcW w:w="248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9F1EDD" w14:textId="78B425D3" w:rsidR="00310C6C" w:rsidRPr="00004CF3" w:rsidRDefault="00310C6C" w:rsidP="007D4CC3">
            <w:pPr>
              <w:spacing w:after="0" w:line="259" w:lineRule="auto"/>
              <w:rPr>
                <w:rFonts w:hint="eastAsia"/>
                <w:lang w:eastAsia="ko-KR"/>
              </w:rPr>
            </w:pPr>
            <w:r w:rsidRPr="00004CF3">
              <w:rPr>
                <w:sz w:val="17"/>
              </w:rPr>
              <w:t>Selenium → Midibus Web</w:t>
            </w:r>
            <w:r w:rsidR="002A4948">
              <w:rPr>
                <w:rFonts w:hint="eastAsia"/>
                <w:sz w:val="17"/>
                <w:lang w:eastAsia="ko-KR"/>
              </w:rPr>
              <w:t xml:space="preserve">, </w:t>
            </w:r>
            <w:r w:rsidR="002A4948" w:rsidRPr="00004CF3">
              <w:rPr>
                <w:sz w:val="17"/>
              </w:rPr>
              <w:t>Zabbix Server → SMTP</w:t>
            </w:r>
          </w:p>
        </w:tc>
        <w:tc>
          <w:tcPr>
            <w:tcW w:w="168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B6FAF38" w14:textId="77777777" w:rsidR="00310C6C" w:rsidRPr="00004CF3" w:rsidRDefault="00310C6C" w:rsidP="007D4CC3">
            <w:pPr>
              <w:spacing w:after="0" w:line="259" w:lineRule="auto"/>
            </w:pPr>
            <w:r w:rsidRPr="00004CF3">
              <w:rPr>
                <w:sz w:val="17"/>
              </w:rPr>
              <w:t>외부</w:t>
            </w:r>
          </w:p>
        </w:tc>
        <w:tc>
          <w:tcPr>
            <w:tcW w:w="209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6A1D441" w14:textId="1C460EA8" w:rsidR="00310C6C" w:rsidRPr="00004CF3" w:rsidRDefault="00310C6C" w:rsidP="007D4CC3">
            <w:pPr>
              <w:spacing w:after="0" w:line="259" w:lineRule="auto"/>
              <w:rPr>
                <w:rFonts w:hint="eastAsia"/>
                <w:lang w:eastAsia="ko-KR"/>
              </w:rPr>
            </w:pPr>
            <w:r w:rsidRPr="00004CF3">
              <w:rPr>
                <w:sz w:val="17"/>
              </w:rPr>
              <w:t>E2E HTTPS 접속</w:t>
            </w:r>
            <w:r w:rsidR="002A4948">
              <w:rPr>
                <w:rFonts w:hint="eastAsia"/>
                <w:sz w:val="17"/>
                <w:lang w:eastAsia="ko-KR"/>
              </w:rPr>
              <w:t xml:space="preserve">, </w:t>
            </w:r>
            <w:r w:rsidR="002A4948" w:rsidRPr="00004CF3">
              <w:rPr>
                <w:sz w:val="17"/>
              </w:rPr>
              <w:t>Email Action</w:t>
            </w:r>
          </w:p>
        </w:tc>
      </w:tr>
    </w:tbl>
    <w:p w14:paraId="538C8870" w14:textId="77777777" w:rsidR="00310C6C" w:rsidRPr="00104AC3" w:rsidRDefault="00503229" w:rsidP="00310C6C">
      <w:pPr>
        <w:rPr>
          <w:bCs/>
          <w:lang w:eastAsia="ko-KR"/>
        </w:rPr>
      </w:pPr>
      <w:r>
        <w:rPr>
          <w:rFonts w:hint="eastAsia"/>
          <w:bCs/>
          <w:lang w:eastAsia="ko-KR"/>
        </w:rPr>
        <w:t xml:space="preserve">(1) </w:t>
      </w:r>
      <w:r w:rsidR="00310C6C" w:rsidRPr="00104AC3">
        <w:rPr>
          <w:bCs/>
          <w:lang w:eastAsia="ko-KR"/>
        </w:rPr>
        <w:t>내부 통신: Zabbix Server(10051), Zabbix Agent 2(10050), PostgreSQL(5432), nginx(80), Selenium Chrome(4444)은 Docker 내부 네트워크에서만 통신하며 외부에 공개하지 않는다.</w:t>
      </w:r>
      <w:r>
        <w:rPr>
          <w:bCs/>
          <w:lang w:eastAsia="ko-KR"/>
        </w:rPr>
        <w:br/>
      </w:r>
      <w:r>
        <w:rPr>
          <w:rFonts w:hint="eastAsia"/>
          <w:bCs/>
          <w:lang w:eastAsia="ko-KR"/>
        </w:rPr>
        <w:t xml:space="preserve">(2) </w:t>
      </w:r>
      <w:r w:rsidR="00310C6C" w:rsidRPr="00104AC3">
        <w:rPr>
          <w:rFonts w:hint="eastAsia"/>
          <w:bCs/>
          <w:lang w:eastAsia="ko-KR"/>
        </w:rPr>
        <w:t xml:space="preserve">프로젝트 </w:t>
      </w:r>
      <w:r w:rsidR="00310C6C" w:rsidRPr="00104AC3">
        <w:rPr>
          <w:bCs/>
          <w:lang w:eastAsia="ko-KR"/>
        </w:rPr>
        <w:t xml:space="preserve">개발 환경에서는 </w:t>
      </w:r>
      <w:r w:rsidR="00310C6C" w:rsidRPr="00104AC3">
        <w:rPr>
          <w:rFonts w:hint="eastAsia"/>
          <w:bCs/>
          <w:lang w:eastAsia="ko-KR"/>
        </w:rPr>
        <w:t xml:space="preserve">모든 </w:t>
      </w:r>
      <w:r w:rsidR="00310C6C" w:rsidRPr="00104AC3">
        <w:rPr>
          <w:bCs/>
          <w:lang w:eastAsia="ko-KR"/>
        </w:rPr>
        <w:t>Outbound를 허용하</w:t>
      </w:r>
      <w:r w:rsidR="00310C6C" w:rsidRPr="00104AC3">
        <w:rPr>
          <w:rFonts w:hint="eastAsia"/>
          <w:bCs/>
          <w:lang w:eastAsia="ko-KR"/>
        </w:rPr>
        <w:t xml:space="preserve">였으나, </w:t>
      </w:r>
      <w:r w:rsidR="00310C6C" w:rsidRPr="00104AC3">
        <w:rPr>
          <w:bCs/>
          <w:lang w:eastAsia="ko-KR"/>
        </w:rPr>
        <w:t>실제 운영 환경에서는 접속 목적지와 포트를 확정한 후 허용 범위를 줄이는 것이 바람직하다.</w:t>
      </w:r>
    </w:p>
    <w:p w14:paraId="515B0AE7" w14:textId="77777777" w:rsidR="001E58D7" w:rsidRPr="00004CF3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lastRenderedPageBreak/>
        <w:t>3. E2E 시나리오 설계</w:t>
      </w:r>
    </w:p>
    <w:p w14:paraId="2CBE0E12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3.</w:t>
      </w:r>
      <w:r w:rsidR="00AC10DC">
        <w:rPr>
          <w:rFonts w:ascii="맑은 고딕" w:eastAsia="맑은 고딕" w:hAnsi="맑은 고딕" w:hint="eastAsia"/>
          <w:lang w:eastAsia="ko-KR"/>
        </w:rPr>
        <w:t>1</w:t>
      </w:r>
      <w:r w:rsidRPr="00004CF3">
        <w:rPr>
          <w:rFonts w:ascii="맑은 고딕" w:eastAsia="맑은 고딕" w:hAnsi="맑은 고딕"/>
          <w:lang w:eastAsia="ko-KR"/>
        </w:rPr>
        <w:t xml:space="preserve"> Step 1: </w:t>
      </w:r>
      <w:r w:rsidR="006345A7">
        <w:rPr>
          <w:rFonts w:ascii="맑은 고딕" w:eastAsia="맑은 고딕" w:hAnsi="맑은 고딕" w:hint="eastAsia"/>
          <w:lang w:eastAsia="ko-KR"/>
        </w:rPr>
        <w:t>Login check (</w:t>
      </w:r>
      <w:r w:rsidRPr="00004CF3">
        <w:rPr>
          <w:rFonts w:ascii="맑은 고딕" w:eastAsia="맑은 고딕" w:hAnsi="맑은 고딕"/>
          <w:lang w:eastAsia="ko-KR"/>
        </w:rPr>
        <w:t>로그인 확인</w:t>
      </w:r>
      <w:r w:rsidR="006345A7">
        <w:rPr>
          <w:rFonts w:ascii="맑은 고딕" w:eastAsia="맑은 고딕" w:hAnsi="맑은 고딕" w:hint="eastAsia"/>
          <w:lang w:eastAsia="ko-KR"/>
        </w:rPr>
        <w:t>)</w:t>
      </w:r>
    </w:p>
    <w:p w14:paraId="122E8D54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목적</w:t>
      </w:r>
    </w:p>
    <w:p w14:paraId="1EF07941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>인증 정보가 유효</w:t>
      </w:r>
      <w:r w:rsidR="006345A7">
        <w:rPr>
          <w:rFonts w:hint="eastAsia"/>
          <w:lang w:eastAsia="ko-KR"/>
        </w:rPr>
        <w:t>할 때</w:t>
      </w:r>
      <w:r w:rsidRPr="00004CF3">
        <w:rPr>
          <w:lang w:eastAsia="ko-KR"/>
        </w:rPr>
        <w:t xml:space="preserve"> 로그인 후 주요 화면을 실제로 사용할 수 있는지 확인한다.</w:t>
      </w:r>
    </w:p>
    <w:p w14:paraId="0A686CC3" w14:textId="77777777" w:rsidR="001E58D7" w:rsidRPr="00004CF3" w:rsidRDefault="00000000">
      <w:pPr>
        <w:pStyle w:val="ReportLabel"/>
      </w:pPr>
      <w:r w:rsidRPr="00004CF3">
        <w:t>검증 기준</w:t>
      </w:r>
    </w:p>
    <w:p w14:paraId="63212684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브라우저 명령 실행 중 예외가 없어야 한다.</w:t>
      </w:r>
    </w:p>
    <w:p w14:paraId="09CF8034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로그인 후 대시보드 메뉴가 존재해야 한다.</w:t>
      </w:r>
    </w:p>
    <w:p w14:paraId="78761418" w14:textId="77777777" w:rsidR="001E58D7" w:rsidRDefault="00000000">
      <w:pPr>
        <w:numPr>
          <w:ilvl w:val="0"/>
          <w:numId w:val="10"/>
        </w:numPr>
        <w:spacing w:after="80" w:line="280" w:lineRule="auto"/>
      </w:pPr>
      <w:r w:rsidRPr="00004CF3">
        <w:t>최종 결과 JSON</w:t>
      </w:r>
      <w:r w:rsidR="00127DBB">
        <w:rPr>
          <w:rFonts w:hint="eastAsia"/>
          <w:lang w:eastAsia="ko-KR"/>
        </w:rPr>
        <w:t>파일</w:t>
      </w:r>
      <w:r w:rsidRPr="00004CF3">
        <w:t xml:space="preserve">에 </w:t>
      </w:r>
      <w:r w:rsidRPr="00004CF3">
        <w:rPr>
          <w:color w:val="1F4E79"/>
          <w:sz w:val="20"/>
          <w:shd w:val="clear" w:color="auto" w:fill="F4F5F7"/>
        </w:rPr>
        <w:t>dashboard usable</w:t>
      </w:r>
      <w:r w:rsidRPr="00004CF3">
        <w:t xml:space="preserve"> mark가 있어야 한다.</w:t>
      </w:r>
    </w:p>
    <w:p w14:paraId="64EDC850" w14:textId="77777777" w:rsidR="00503229" w:rsidRPr="006345A7" w:rsidRDefault="006345A7" w:rsidP="00503229">
      <w:pPr>
        <w:pStyle w:val="ReportLabel"/>
      </w:pPr>
      <w:r>
        <w:rPr>
          <w:rFonts w:hint="eastAsia"/>
          <w:lang w:eastAsia="ko-KR"/>
        </w:rPr>
        <w:t>실행 결과 스크린샷</w:t>
      </w:r>
    </w:p>
    <w:p w14:paraId="112A9EF9" w14:textId="77777777" w:rsidR="00127DBB" w:rsidRDefault="006345A7" w:rsidP="003C59B2">
      <w:pPr>
        <w:spacing w:after="80" w:line="280" w:lineRule="auto"/>
        <w:jc w:val="center"/>
        <w:rPr>
          <w:sz w:val="18"/>
          <w:szCs w:val="18"/>
          <w:lang w:eastAsia="ko-KR"/>
        </w:rPr>
      </w:pPr>
      <w:r w:rsidRPr="006345A7">
        <w:rPr>
          <w:noProof/>
          <w:lang w:eastAsia="ko-KR"/>
        </w:rPr>
        <w:drawing>
          <wp:inline distT="0" distB="0" distL="0" distR="0" wp14:anchorId="5A8EBBBF" wp14:editId="30C569F3">
            <wp:extent cx="4261899" cy="1485340"/>
            <wp:effectExtent l="0" t="0" r="5715" b="635"/>
            <wp:docPr id="51" name="그림 5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4261899" cy="14853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8D4102">
        <w:rPr>
          <w:sz w:val="18"/>
          <w:szCs w:val="18"/>
          <w:lang w:eastAsia="ko-KR"/>
        </w:rPr>
        <w:t xml:space="preserve">그림 </w:t>
      </w:r>
      <w:r w:rsidRPr="008D4102">
        <w:rPr>
          <w:rFonts w:hint="eastAsia"/>
          <w:sz w:val="18"/>
          <w:szCs w:val="18"/>
          <w:lang w:eastAsia="ko-KR"/>
        </w:rPr>
        <w:t>2</w:t>
      </w:r>
      <w:r w:rsidRPr="008D4102">
        <w:rPr>
          <w:sz w:val="18"/>
          <w:szCs w:val="18"/>
          <w:lang w:eastAsia="ko-KR"/>
        </w:rPr>
        <w:t xml:space="preserve">. 로그인 확인 Browser Item </w:t>
      </w:r>
      <w:r w:rsidR="00503229">
        <w:rPr>
          <w:rFonts w:hint="eastAsia"/>
          <w:sz w:val="18"/>
          <w:szCs w:val="18"/>
          <w:lang w:eastAsia="ko-KR"/>
        </w:rPr>
        <w:t xml:space="preserve">실행 후 </w:t>
      </w:r>
      <w:r w:rsidR="003C59B2" w:rsidRPr="008D4102">
        <w:rPr>
          <w:rFonts w:hint="eastAsia"/>
          <w:sz w:val="18"/>
          <w:szCs w:val="18"/>
          <w:lang w:eastAsia="ko-KR"/>
        </w:rPr>
        <w:t>관</w:t>
      </w:r>
      <w:r w:rsidRPr="008D4102">
        <w:rPr>
          <w:rFonts w:hint="eastAsia"/>
          <w:sz w:val="18"/>
          <w:szCs w:val="18"/>
          <w:lang w:eastAsia="ko-KR"/>
        </w:rPr>
        <w:t>련 데이터 확인</w:t>
      </w:r>
    </w:p>
    <w:p w14:paraId="2B217E3D" w14:textId="77777777" w:rsidR="00127DBB" w:rsidRPr="00503229" w:rsidRDefault="00127DBB" w:rsidP="003C59B2">
      <w:pPr>
        <w:spacing w:after="80" w:line="280" w:lineRule="auto"/>
        <w:jc w:val="center"/>
        <w:rPr>
          <w:sz w:val="18"/>
          <w:szCs w:val="18"/>
          <w:lang w:eastAsia="ko-KR"/>
        </w:rPr>
      </w:pPr>
    </w:p>
    <w:p w14:paraId="3EF4C473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3.</w:t>
      </w:r>
      <w:r w:rsidR="00AC10DC">
        <w:rPr>
          <w:rFonts w:ascii="맑은 고딕" w:eastAsia="맑은 고딕" w:hAnsi="맑은 고딕" w:hint="eastAsia"/>
          <w:lang w:eastAsia="ko-KR"/>
        </w:rPr>
        <w:t>2</w:t>
      </w:r>
      <w:r w:rsidRPr="00004CF3">
        <w:rPr>
          <w:rFonts w:ascii="맑은 고딕" w:eastAsia="맑은 고딕" w:hAnsi="맑은 고딕"/>
          <w:lang w:eastAsia="ko-KR"/>
        </w:rPr>
        <w:t xml:space="preserve"> Step 2: </w:t>
      </w:r>
      <w:r w:rsidR="006345A7">
        <w:rPr>
          <w:rFonts w:ascii="맑은 고딕" w:eastAsia="맑은 고딕" w:hAnsi="맑은 고딕" w:hint="eastAsia"/>
          <w:lang w:eastAsia="ko-KR"/>
        </w:rPr>
        <w:t>Category/channel config (</w:t>
      </w:r>
      <w:r w:rsidRPr="00004CF3">
        <w:rPr>
          <w:rFonts w:ascii="맑은 고딕" w:eastAsia="맑은 고딕" w:hAnsi="맑은 고딕"/>
          <w:lang w:eastAsia="ko-KR"/>
        </w:rPr>
        <w:t>카테고리 생성 및 채널 배포 설정</w:t>
      </w:r>
      <w:r w:rsidR="006345A7">
        <w:rPr>
          <w:rFonts w:ascii="맑은 고딕" w:eastAsia="맑은 고딕" w:hAnsi="맑은 고딕" w:hint="eastAsia"/>
          <w:lang w:eastAsia="ko-KR"/>
        </w:rPr>
        <w:t>)</w:t>
      </w:r>
    </w:p>
    <w:p w14:paraId="4F2144E5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목적</w:t>
      </w:r>
    </w:p>
    <w:p w14:paraId="4A5CEC38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>미디어 카테고리를 생성·조회·삭제할 수 있는지 확인하고, VOD 채널 설정</w:t>
      </w:r>
      <w:r w:rsidR="00503229">
        <w:rPr>
          <w:rFonts w:hint="eastAsia"/>
          <w:lang w:eastAsia="ko-KR"/>
        </w:rPr>
        <w:t xml:space="preserve">이 정상적으로 동작하는지 </w:t>
      </w:r>
      <w:r w:rsidRPr="00004CF3">
        <w:rPr>
          <w:lang w:eastAsia="ko-KR"/>
        </w:rPr>
        <w:t>검증한다.</w:t>
      </w:r>
    </w:p>
    <w:p w14:paraId="69DEF0D1" w14:textId="77777777" w:rsidR="001E58D7" w:rsidRPr="00004CF3" w:rsidRDefault="00000000">
      <w:pPr>
        <w:pStyle w:val="ReportLabel"/>
      </w:pPr>
      <w:r w:rsidRPr="00004CF3">
        <w:t>검증 기준</w:t>
      </w:r>
    </w:p>
    <w:p w14:paraId="28C95EEA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생성한 카테고리가 화면에 표시되고 삭제 후 사라져야 한다.</w:t>
      </w:r>
    </w:p>
    <w:p w14:paraId="504AFA71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채널 설정 저장 후 체크박스 상태가 저장 전 상태와 일치해야 한다.</w:t>
      </w:r>
    </w:p>
    <w:p w14:paraId="6776AD2C" w14:textId="77777777" w:rsidR="003C59B2" w:rsidRDefault="00000000" w:rsidP="003C59B2">
      <w:pPr>
        <w:numPr>
          <w:ilvl w:val="0"/>
          <w:numId w:val="10"/>
        </w:numPr>
        <w:spacing w:after="80" w:line="280" w:lineRule="auto"/>
      </w:pPr>
      <w:r w:rsidRPr="00004CF3">
        <w:t>최종 결과 JSON</w:t>
      </w:r>
      <w:r w:rsidR="00127DBB">
        <w:rPr>
          <w:rFonts w:hint="eastAsia"/>
          <w:lang w:eastAsia="ko-KR"/>
        </w:rPr>
        <w:t>파일</w:t>
      </w:r>
      <w:r w:rsidRPr="00004CF3">
        <w:t xml:space="preserve">에 </w:t>
      </w:r>
      <w:r w:rsidRPr="00004CF3">
        <w:rPr>
          <w:color w:val="1F4E79"/>
          <w:sz w:val="20"/>
          <w:shd w:val="clear" w:color="auto" w:fill="F4F5F7"/>
        </w:rPr>
        <w:t>save channel config</w:t>
      </w:r>
      <w:r w:rsidRPr="00004CF3">
        <w:t xml:space="preserve"> mark가 있어야 한다.</w:t>
      </w:r>
    </w:p>
    <w:p w14:paraId="4EDE4EF2" w14:textId="77777777" w:rsidR="008A6BC0" w:rsidRDefault="008A6BC0" w:rsidP="008A6BC0">
      <w:pPr>
        <w:pStyle w:val="ReportLabel"/>
        <w:rPr>
          <w:lang w:eastAsia="ko-KR"/>
        </w:rPr>
      </w:pPr>
      <w:r>
        <w:rPr>
          <w:rFonts w:hint="eastAsia"/>
          <w:lang w:eastAsia="ko-KR"/>
        </w:rPr>
        <w:lastRenderedPageBreak/>
        <w:t>실행 결과 스크린샷</w:t>
      </w:r>
    </w:p>
    <w:p w14:paraId="41876B36" w14:textId="77777777" w:rsidR="003C59B2" w:rsidRDefault="003C59B2" w:rsidP="009C6E1D">
      <w:pPr>
        <w:pStyle w:val="aa"/>
        <w:spacing w:after="80" w:line="280" w:lineRule="auto"/>
        <w:jc w:val="center"/>
        <w:rPr>
          <w:sz w:val="18"/>
          <w:szCs w:val="18"/>
          <w:lang w:eastAsia="ko-KR"/>
        </w:rPr>
      </w:pPr>
      <w:r w:rsidRPr="003C59B2">
        <w:rPr>
          <w:noProof/>
          <w:lang w:eastAsia="ko-KR"/>
        </w:rPr>
        <w:drawing>
          <wp:inline distT="0" distB="0" distL="0" distR="0" wp14:anchorId="207E67C5" wp14:editId="2C5FB7E6">
            <wp:extent cx="3950208" cy="1622626"/>
            <wp:effectExtent l="0" t="0" r="0" b="0"/>
            <wp:docPr id="54" name="그림 5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3956329" cy="16251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8D4102">
        <w:rPr>
          <w:sz w:val="18"/>
          <w:szCs w:val="18"/>
          <w:lang w:eastAsia="ko-KR"/>
        </w:rPr>
        <w:t xml:space="preserve">그림 </w:t>
      </w:r>
      <w:r w:rsidRPr="008D4102">
        <w:rPr>
          <w:rFonts w:hint="eastAsia"/>
          <w:sz w:val="18"/>
          <w:szCs w:val="18"/>
          <w:lang w:eastAsia="ko-KR"/>
        </w:rPr>
        <w:t>3</w:t>
      </w:r>
      <w:r w:rsidRPr="008D4102">
        <w:rPr>
          <w:sz w:val="18"/>
          <w:szCs w:val="18"/>
          <w:lang w:eastAsia="ko-KR"/>
        </w:rPr>
        <w:t xml:space="preserve">. </w:t>
      </w:r>
      <w:r w:rsidRPr="008D4102">
        <w:rPr>
          <w:rFonts w:hint="eastAsia"/>
          <w:sz w:val="18"/>
          <w:szCs w:val="18"/>
          <w:lang w:eastAsia="ko-KR"/>
        </w:rPr>
        <w:t xml:space="preserve">카테고리 및 채널 </w:t>
      </w:r>
      <w:r w:rsidRPr="008D4102">
        <w:rPr>
          <w:sz w:val="18"/>
          <w:szCs w:val="18"/>
          <w:lang w:eastAsia="ko-KR"/>
        </w:rPr>
        <w:t xml:space="preserve">Browser Item </w:t>
      </w:r>
      <w:r w:rsidR="00503229">
        <w:rPr>
          <w:rFonts w:hint="eastAsia"/>
          <w:sz w:val="18"/>
          <w:szCs w:val="18"/>
          <w:lang w:eastAsia="ko-KR"/>
        </w:rPr>
        <w:t xml:space="preserve">실행 후 </w:t>
      </w:r>
      <w:r w:rsidRPr="008D4102">
        <w:rPr>
          <w:rFonts w:hint="eastAsia"/>
          <w:sz w:val="18"/>
          <w:szCs w:val="18"/>
          <w:lang w:eastAsia="ko-KR"/>
        </w:rPr>
        <w:t>관련 데이터 확인</w:t>
      </w:r>
    </w:p>
    <w:p w14:paraId="0328D388" w14:textId="77777777" w:rsidR="00127DBB" w:rsidRPr="003C59B2" w:rsidRDefault="00127DBB" w:rsidP="009C6E1D">
      <w:pPr>
        <w:pStyle w:val="aa"/>
        <w:spacing w:after="80" w:line="280" w:lineRule="auto"/>
        <w:jc w:val="center"/>
        <w:rPr>
          <w:lang w:eastAsia="ko-KR"/>
        </w:rPr>
      </w:pPr>
    </w:p>
    <w:p w14:paraId="5047C4DF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3.</w:t>
      </w:r>
      <w:r w:rsidR="00AC10DC">
        <w:rPr>
          <w:rFonts w:ascii="맑은 고딕" w:eastAsia="맑은 고딕" w:hAnsi="맑은 고딕" w:hint="eastAsia"/>
          <w:lang w:eastAsia="ko-KR"/>
        </w:rPr>
        <w:t>3</w:t>
      </w:r>
      <w:r w:rsidR="009C6E1D">
        <w:rPr>
          <w:rFonts w:ascii="맑은 고딕" w:eastAsia="맑은 고딕" w:hAnsi="맑은 고딕" w:hint="eastAsia"/>
          <w:lang w:eastAsia="ko-KR"/>
        </w:rPr>
        <w:t xml:space="preserve"> </w:t>
      </w:r>
      <w:r w:rsidRPr="00004CF3">
        <w:rPr>
          <w:rFonts w:ascii="맑은 고딕" w:eastAsia="맑은 고딕" w:hAnsi="맑은 고딕"/>
          <w:lang w:eastAsia="ko-KR"/>
        </w:rPr>
        <w:t xml:space="preserve">Step 3: </w:t>
      </w:r>
      <w:r w:rsidR="006345A7">
        <w:rPr>
          <w:rFonts w:ascii="맑은 고딕" w:eastAsia="맑은 고딕" w:hAnsi="맑은 고딕" w:hint="eastAsia"/>
          <w:lang w:eastAsia="ko-KR"/>
        </w:rPr>
        <w:t>Media upload/delete (</w:t>
      </w:r>
      <w:r w:rsidRPr="00004CF3">
        <w:rPr>
          <w:rFonts w:ascii="맑은 고딕" w:eastAsia="맑은 고딕" w:hAnsi="맑은 고딕"/>
          <w:lang w:eastAsia="ko-KR"/>
        </w:rPr>
        <w:t>미디어 업로드, 확인, 삭제</w:t>
      </w:r>
      <w:r w:rsidR="006345A7">
        <w:rPr>
          <w:rFonts w:ascii="맑은 고딕" w:eastAsia="맑은 고딕" w:hAnsi="맑은 고딕" w:hint="eastAsia"/>
          <w:lang w:eastAsia="ko-KR"/>
        </w:rPr>
        <w:t>)</w:t>
      </w:r>
    </w:p>
    <w:p w14:paraId="6C588F41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목적</w:t>
      </w:r>
    </w:p>
    <w:p w14:paraId="1C7CA534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>Selenium 컨테이너의 실제 영상 파일을 업로드하고, 목록에서 업로드 결과를 확인한 뒤 데이터를 삭제할 수 있는지 검증한다.</w:t>
      </w:r>
    </w:p>
    <w:p w14:paraId="74DA87A4" w14:textId="77777777" w:rsidR="001E58D7" w:rsidRPr="00004CF3" w:rsidRDefault="00000000">
      <w:pPr>
        <w:pStyle w:val="ReportLabel"/>
      </w:pPr>
      <w:r w:rsidRPr="00004CF3">
        <w:t>검증 기준</w:t>
      </w:r>
    </w:p>
    <w:p w14:paraId="7E9290EA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파일 입력 요소에 테스트 영상 경로를 전달할 수 있어야 한다.</w:t>
      </w:r>
    </w:p>
    <w:p w14:paraId="57CE6867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업로드된 미디어가 목록에 나타나야 한다.</w:t>
      </w:r>
    </w:p>
    <w:p w14:paraId="248819F3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삭제 후 동일한 미디어가 목록에 남아 있지 않아야 한다.</w:t>
      </w:r>
    </w:p>
    <w:p w14:paraId="145853A6" w14:textId="77777777" w:rsidR="0063695F" w:rsidRDefault="00000000" w:rsidP="0063695F">
      <w:pPr>
        <w:numPr>
          <w:ilvl w:val="0"/>
          <w:numId w:val="10"/>
        </w:numPr>
        <w:spacing w:after="80" w:line="280" w:lineRule="auto"/>
      </w:pPr>
      <w:r w:rsidRPr="00004CF3">
        <w:t xml:space="preserve">최종 결과 JSON에 </w:t>
      </w:r>
      <w:r w:rsidRPr="00004CF3">
        <w:rPr>
          <w:color w:val="1F4E79"/>
          <w:sz w:val="20"/>
          <w:shd w:val="clear" w:color="auto" w:fill="F4F5F7"/>
        </w:rPr>
        <w:t>delete media</w:t>
      </w:r>
      <w:r w:rsidRPr="00004CF3">
        <w:t xml:space="preserve"> mark가 있어야 한다.</w:t>
      </w:r>
    </w:p>
    <w:p w14:paraId="1B8DCF03" w14:textId="77777777" w:rsidR="0063695F" w:rsidRDefault="0063695F" w:rsidP="0063695F">
      <w:pPr>
        <w:pStyle w:val="ReportLabel"/>
        <w:rPr>
          <w:lang w:eastAsia="ko-KR"/>
        </w:rPr>
      </w:pPr>
      <w:r>
        <w:rPr>
          <w:rFonts w:hint="eastAsia"/>
          <w:lang w:eastAsia="ko-KR"/>
        </w:rPr>
        <w:t>실행 결과 스크린샷</w:t>
      </w:r>
    </w:p>
    <w:p w14:paraId="2A4B7969" w14:textId="77777777" w:rsidR="00127DBB" w:rsidRDefault="0063695F" w:rsidP="00503229">
      <w:pPr>
        <w:pStyle w:val="aa"/>
        <w:spacing w:after="80" w:line="280" w:lineRule="auto"/>
        <w:jc w:val="center"/>
        <w:rPr>
          <w:sz w:val="18"/>
          <w:szCs w:val="18"/>
          <w:lang w:eastAsia="ko-KR"/>
        </w:rPr>
      </w:pPr>
      <w:r w:rsidRPr="0063695F">
        <w:rPr>
          <w:noProof/>
          <w:lang w:eastAsia="ko-KR"/>
        </w:rPr>
        <w:drawing>
          <wp:inline distT="0" distB="0" distL="0" distR="0" wp14:anchorId="6F1EC965" wp14:editId="0B21158A">
            <wp:extent cx="4029264" cy="1527175"/>
            <wp:effectExtent l="0" t="0" r="9525" b="0"/>
            <wp:docPr id="60" name="그림 6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4122725" cy="15625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8D4102">
        <w:rPr>
          <w:sz w:val="18"/>
          <w:szCs w:val="18"/>
          <w:lang w:eastAsia="ko-KR"/>
        </w:rPr>
        <w:t xml:space="preserve">그림 </w:t>
      </w:r>
      <w:r w:rsidRPr="008D4102">
        <w:rPr>
          <w:rFonts w:hint="eastAsia"/>
          <w:sz w:val="18"/>
          <w:szCs w:val="18"/>
          <w:lang w:eastAsia="ko-KR"/>
        </w:rPr>
        <w:t>4</w:t>
      </w:r>
      <w:r w:rsidRPr="008D4102">
        <w:rPr>
          <w:sz w:val="18"/>
          <w:szCs w:val="18"/>
          <w:lang w:eastAsia="ko-KR"/>
        </w:rPr>
        <w:t>. 미디어 업로드</w:t>
      </w:r>
      <w:r w:rsidRPr="008D4102">
        <w:rPr>
          <w:rFonts w:hint="eastAsia"/>
          <w:sz w:val="18"/>
          <w:szCs w:val="18"/>
          <w:lang w:eastAsia="ko-KR"/>
        </w:rPr>
        <w:t>,</w:t>
      </w:r>
      <w:r w:rsidRPr="008D4102">
        <w:rPr>
          <w:sz w:val="18"/>
          <w:szCs w:val="18"/>
          <w:lang w:eastAsia="ko-KR"/>
        </w:rPr>
        <w:t xml:space="preserve"> </w:t>
      </w:r>
      <w:r w:rsidRPr="008D4102">
        <w:rPr>
          <w:rFonts w:hint="eastAsia"/>
          <w:sz w:val="18"/>
          <w:szCs w:val="18"/>
          <w:lang w:eastAsia="ko-KR"/>
        </w:rPr>
        <w:t xml:space="preserve">확인, </w:t>
      </w:r>
      <w:r w:rsidRPr="008D4102">
        <w:rPr>
          <w:sz w:val="18"/>
          <w:szCs w:val="18"/>
          <w:lang w:eastAsia="ko-KR"/>
        </w:rPr>
        <w:t xml:space="preserve">삭제 Browser Item </w:t>
      </w:r>
      <w:r w:rsidR="00503229">
        <w:rPr>
          <w:rFonts w:hint="eastAsia"/>
          <w:sz w:val="18"/>
          <w:szCs w:val="18"/>
          <w:lang w:eastAsia="ko-KR"/>
        </w:rPr>
        <w:t xml:space="preserve">실행 후 </w:t>
      </w:r>
      <w:r w:rsidRPr="008D4102">
        <w:rPr>
          <w:rFonts w:hint="eastAsia"/>
          <w:sz w:val="18"/>
          <w:szCs w:val="18"/>
          <w:lang w:eastAsia="ko-KR"/>
        </w:rPr>
        <w:t>관련 데이터 확인</w:t>
      </w:r>
    </w:p>
    <w:p w14:paraId="2C7D8A63" w14:textId="77777777" w:rsidR="00127DBB" w:rsidRPr="00127DBB" w:rsidRDefault="00127DBB" w:rsidP="00503229">
      <w:pPr>
        <w:pStyle w:val="aa"/>
        <w:spacing w:after="80" w:line="280" w:lineRule="auto"/>
        <w:jc w:val="center"/>
        <w:rPr>
          <w:sz w:val="18"/>
          <w:szCs w:val="18"/>
          <w:lang w:eastAsia="ko-KR"/>
        </w:rPr>
      </w:pPr>
    </w:p>
    <w:p w14:paraId="6732B840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3.</w:t>
      </w:r>
      <w:r w:rsidR="00AC10DC">
        <w:rPr>
          <w:rFonts w:ascii="맑은 고딕" w:eastAsia="맑은 고딕" w:hAnsi="맑은 고딕" w:hint="eastAsia"/>
          <w:lang w:eastAsia="ko-KR"/>
        </w:rPr>
        <w:t>4</w:t>
      </w:r>
      <w:r w:rsidRPr="00004CF3">
        <w:rPr>
          <w:rFonts w:ascii="맑은 고딕" w:eastAsia="맑은 고딕" w:hAnsi="맑은 고딕"/>
          <w:lang w:eastAsia="ko-KR"/>
        </w:rPr>
        <w:t xml:space="preserve"> Step 4: </w:t>
      </w:r>
      <w:r w:rsidR="006345A7">
        <w:rPr>
          <w:rFonts w:ascii="맑은 고딕" w:eastAsia="맑은 고딕" w:hAnsi="맑은 고딕" w:hint="eastAsia"/>
          <w:lang w:eastAsia="ko-KR"/>
        </w:rPr>
        <w:t>Secure playback (</w:t>
      </w:r>
      <w:r w:rsidRPr="00004CF3">
        <w:rPr>
          <w:rFonts w:ascii="맑은 고딕" w:eastAsia="맑은 고딕" w:hAnsi="맑은 고딕"/>
          <w:lang w:eastAsia="ko-KR"/>
        </w:rPr>
        <w:t>보안 재생키 생성 및 영상 재생</w:t>
      </w:r>
      <w:r w:rsidR="006345A7">
        <w:rPr>
          <w:rFonts w:ascii="맑은 고딕" w:eastAsia="맑은 고딕" w:hAnsi="맑은 고딕" w:hint="eastAsia"/>
          <w:lang w:eastAsia="ko-KR"/>
        </w:rPr>
        <w:t>)</w:t>
      </w:r>
    </w:p>
    <w:p w14:paraId="1FD3699C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목적</w:t>
      </w:r>
    </w:p>
    <w:p w14:paraId="0C8750E7" w14:textId="77777777" w:rsidR="001E58D7" w:rsidRPr="00004CF3" w:rsidRDefault="00000000" w:rsidP="0063695F">
      <w:pPr>
        <w:rPr>
          <w:lang w:eastAsia="ko-KR"/>
        </w:rPr>
      </w:pPr>
      <w:r w:rsidRPr="00004CF3">
        <w:rPr>
          <w:lang w:eastAsia="ko-KR"/>
        </w:rPr>
        <w:t>재생 제한 채널의 영상에 보안 재생키를 생성하고, 허용 IP와 유효 기간이 적용된 URL에서 실제 플레이어 재생이 가능한지 확인한다.</w:t>
      </w:r>
    </w:p>
    <w:p w14:paraId="3E376F7B" w14:textId="77777777" w:rsidR="001E58D7" w:rsidRPr="00004CF3" w:rsidRDefault="00000000">
      <w:pPr>
        <w:pStyle w:val="ReportLabel"/>
      </w:pPr>
      <w:r w:rsidRPr="00004CF3">
        <w:lastRenderedPageBreak/>
        <w:t>검증 기준</w:t>
      </w:r>
    </w:p>
    <w:p w14:paraId="6FBC990C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보안 재생키 생성이 완료되어야 한다.</w:t>
      </w:r>
    </w:p>
    <w:p w14:paraId="3148599F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배포 URL을 새 페이지에서 열 수 있어야 한다.</w:t>
      </w:r>
    </w:p>
    <w:p w14:paraId="3FA2F0C5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플레이어의 재생 동작을 수행할 수 있어야 한다.</w:t>
      </w:r>
    </w:p>
    <w:p w14:paraId="68FB7E65" w14:textId="77777777" w:rsidR="001E58D7" w:rsidRDefault="00000000">
      <w:pPr>
        <w:numPr>
          <w:ilvl w:val="0"/>
          <w:numId w:val="10"/>
        </w:numPr>
        <w:spacing w:after="80" w:line="280" w:lineRule="auto"/>
      </w:pPr>
      <w:r w:rsidRPr="00004CF3">
        <w:t xml:space="preserve">최종 결과 JSON에 </w:t>
      </w:r>
      <w:r w:rsidRPr="00004CF3">
        <w:rPr>
          <w:color w:val="1F4E79"/>
          <w:sz w:val="20"/>
          <w:shd w:val="clear" w:color="auto" w:fill="F4F5F7"/>
        </w:rPr>
        <w:t>play secure video</w:t>
      </w:r>
      <w:r w:rsidRPr="00004CF3">
        <w:t xml:space="preserve"> mark가 있어야 한다.</w:t>
      </w:r>
    </w:p>
    <w:p w14:paraId="132CD7D0" w14:textId="77777777" w:rsidR="006F47D5" w:rsidRDefault="006F47D5" w:rsidP="00503229">
      <w:pPr>
        <w:pStyle w:val="ReportLabel"/>
        <w:rPr>
          <w:lang w:eastAsia="ko-KR"/>
        </w:rPr>
      </w:pPr>
      <w:r>
        <w:rPr>
          <w:rFonts w:hint="eastAsia"/>
          <w:lang w:eastAsia="ko-KR"/>
        </w:rPr>
        <w:t>실행 결과 스크린샷</w:t>
      </w:r>
    </w:p>
    <w:p w14:paraId="3A60085A" w14:textId="77777777" w:rsidR="00503229" w:rsidRDefault="006F47D5" w:rsidP="006F47D5">
      <w:pPr>
        <w:pStyle w:val="aa"/>
        <w:spacing w:after="80" w:line="280" w:lineRule="auto"/>
        <w:jc w:val="center"/>
        <w:rPr>
          <w:sz w:val="18"/>
          <w:szCs w:val="18"/>
          <w:lang w:eastAsia="ko-KR"/>
        </w:rPr>
      </w:pPr>
      <w:r w:rsidRPr="006F47D5">
        <w:rPr>
          <w:noProof/>
          <w:lang w:eastAsia="ko-KR"/>
        </w:rPr>
        <w:drawing>
          <wp:inline distT="0" distB="0" distL="0" distR="0" wp14:anchorId="0F440DB4" wp14:editId="40CE5934">
            <wp:extent cx="4462272" cy="1560730"/>
            <wp:effectExtent l="0" t="0" r="0" b="1905"/>
            <wp:docPr id="62" name="그림 6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4505771" cy="157594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9460CD">
        <w:rPr>
          <w:sz w:val="18"/>
          <w:szCs w:val="18"/>
          <w:lang w:eastAsia="ko-KR"/>
        </w:rPr>
        <w:t xml:space="preserve">그림 </w:t>
      </w:r>
      <w:r w:rsidRPr="009460CD">
        <w:rPr>
          <w:rFonts w:hint="eastAsia"/>
          <w:sz w:val="18"/>
          <w:szCs w:val="18"/>
          <w:lang w:eastAsia="ko-KR"/>
        </w:rPr>
        <w:t>5</w:t>
      </w:r>
      <w:r w:rsidRPr="009460CD">
        <w:rPr>
          <w:sz w:val="18"/>
          <w:szCs w:val="18"/>
          <w:lang w:eastAsia="ko-KR"/>
        </w:rPr>
        <w:t xml:space="preserve">. </w:t>
      </w:r>
      <w:r w:rsidRPr="009460CD">
        <w:rPr>
          <w:rFonts w:hint="eastAsia"/>
          <w:sz w:val="18"/>
          <w:szCs w:val="18"/>
          <w:lang w:eastAsia="ko-KR"/>
        </w:rPr>
        <w:t>보안 재생 키 및 영상 재생</w:t>
      </w:r>
      <w:r w:rsidRPr="009460CD">
        <w:rPr>
          <w:sz w:val="18"/>
          <w:szCs w:val="18"/>
          <w:lang w:eastAsia="ko-KR"/>
        </w:rPr>
        <w:t xml:space="preserve"> Browser Item </w:t>
      </w:r>
      <w:r w:rsidR="00503229">
        <w:rPr>
          <w:rFonts w:hint="eastAsia"/>
          <w:sz w:val="18"/>
          <w:szCs w:val="18"/>
          <w:lang w:eastAsia="ko-KR"/>
        </w:rPr>
        <w:t xml:space="preserve">실행 후 </w:t>
      </w:r>
      <w:r w:rsidRPr="009460CD">
        <w:rPr>
          <w:rFonts w:hint="eastAsia"/>
          <w:sz w:val="18"/>
          <w:szCs w:val="18"/>
          <w:lang w:eastAsia="ko-KR"/>
        </w:rPr>
        <w:t>관련 데이터 확인</w:t>
      </w:r>
    </w:p>
    <w:p w14:paraId="112D2A9B" w14:textId="77777777" w:rsidR="00127DBB" w:rsidRPr="00503229" w:rsidRDefault="00127DBB" w:rsidP="006F47D5">
      <w:pPr>
        <w:pStyle w:val="aa"/>
        <w:spacing w:after="80" w:line="280" w:lineRule="auto"/>
        <w:jc w:val="center"/>
        <w:rPr>
          <w:sz w:val="18"/>
          <w:szCs w:val="18"/>
          <w:lang w:eastAsia="ko-KR"/>
        </w:rPr>
      </w:pPr>
    </w:p>
    <w:p w14:paraId="0CC841D8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3.</w:t>
      </w:r>
      <w:r w:rsidR="00AC10DC">
        <w:rPr>
          <w:rFonts w:ascii="맑은 고딕" w:eastAsia="맑은 고딕" w:hAnsi="맑은 고딕" w:hint="eastAsia"/>
          <w:lang w:eastAsia="ko-KR"/>
        </w:rPr>
        <w:t>5</w:t>
      </w:r>
      <w:r w:rsidRPr="00004CF3">
        <w:rPr>
          <w:rFonts w:ascii="맑은 고딕" w:eastAsia="맑은 고딕" w:hAnsi="맑은 고딕"/>
          <w:lang w:eastAsia="ko-KR"/>
        </w:rPr>
        <w:t xml:space="preserve"> Step 5: </w:t>
      </w:r>
      <w:r w:rsidR="006345A7">
        <w:rPr>
          <w:rFonts w:ascii="맑은 고딕" w:eastAsia="맑은 고딕" w:hAnsi="맑은 고딕" w:hint="eastAsia"/>
          <w:lang w:eastAsia="ko-KR"/>
        </w:rPr>
        <w:t>Sub-user lifecycle</w:t>
      </w:r>
      <w:r w:rsidR="00AD44B2">
        <w:rPr>
          <w:rFonts w:ascii="맑은 고딕" w:eastAsia="맑은 고딕" w:hAnsi="맑은 고딕" w:hint="eastAsia"/>
          <w:lang w:eastAsia="ko-KR"/>
        </w:rPr>
        <w:t xml:space="preserve"> (</w:t>
      </w:r>
      <w:r w:rsidRPr="00004CF3">
        <w:rPr>
          <w:rFonts w:ascii="맑은 고딕" w:eastAsia="맑은 고딕" w:hAnsi="맑은 고딕"/>
          <w:lang w:eastAsia="ko-KR"/>
        </w:rPr>
        <w:t>보조 사용자 추가, 권한 변경, 삭제</w:t>
      </w:r>
      <w:r w:rsidR="00AD44B2">
        <w:rPr>
          <w:rFonts w:ascii="맑은 고딕" w:eastAsia="맑은 고딕" w:hAnsi="맑은 고딕" w:hint="eastAsia"/>
          <w:lang w:eastAsia="ko-KR"/>
        </w:rPr>
        <w:t>)</w:t>
      </w:r>
    </w:p>
    <w:p w14:paraId="7992C485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목적</w:t>
      </w:r>
    </w:p>
    <w:p w14:paraId="0E8A2658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>보조 사용자 계정의 전체 생명주기와 권한 변경 기능을 검증한다.</w:t>
      </w:r>
    </w:p>
    <w:p w14:paraId="64EDB38A" w14:textId="77777777" w:rsidR="001E58D7" w:rsidRPr="00004CF3" w:rsidRDefault="00000000">
      <w:pPr>
        <w:pStyle w:val="ReportLabel"/>
      </w:pPr>
      <w:r w:rsidRPr="00004CF3">
        <w:t>검증 기준</w:t>
      </w:r>
    </w:p>
    <w:p w14:paraId="0E0DB078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생성한 사용자가 목록에 표시되어야 한다.</w:t>
      </w:r>
    </w:p>
    <w:p w14:paraId="3E379E52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권한 변경 후 저장이 정상적으로 완료되어야 한다.</w:t>
      </w:r>
    </w:p>
    <w:p w14:paraId="76C18880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삭제 후 사용자가 목록에 남지 않아야 한다.</w:t>
      </w:r>
    </w:p>
    <w:p w14:paraId="799E9919" w14:textId="77777777" w:rsidR="001E58D7" w:rsidRDefault="00000000">
      <w:pPr>
        <w:numPr>
          <w:ilvl w:val="0"/>
          <w:numId w:val="10"/>
        </w:numPr>
        <w:spacing w:after="80" w:line="280" w:lineRule="auto"/>
      </w:pPr>
      <w:r w:rsidRPr="00004CF3">
        <w:t xml:space="preserve">최종 결과 JSON에 </w:t>
      </w:r>
      <w:r w:rsidRPr="00004CF3">
        <w:rPr>
          <w:color w:val="1F4E79"/>
          <w:sz w:val="20"/>
          <w:shd w:val="clear" w:color="auto" w:fill="F4F5F7"/>
        </w:rPr>
        <w:t>delete sub user</w:t>
      </w:r>
      <w:r w:rsidRPr="00004CF3">
        <w:t xml:space="preserve"> mark가 있어야 한다.</w:t>
      </w:r>
    </w:p>
    <w:p w14:paraId="54644500" w14:textId="77777777" w:rsidR="006F47D5" w:rsidRDefault="006F47D5" w:rsidP="00503229">
      <w:pPr>
        <w:pStyle w:val="ReportLabel"/>
        <w:rPr>
          <w:lang w:eastAsia="ko-KR"/>
        </w:rPr>
      </w:pPr>
      <w:r>
        <w:rPr>
          <w:rFonts w:hint="eastAsia"/>
          <w:lang w:eastAsia="ko-KR"/>
        </w:rPr>
        <w:t>실행 결과 스크린샷</w:t>
      </w:r>
    </w:p>
    <w:p w14:paraId="25B7E0A7" w14:textId="77777777" w:rsidR="006F47D5" w:rsidRDefault="006F47D5" w:rsidP="006F47D5">
      <w:pPr>
        <w:pStyle w:val="aa"/>
        <w:spacing w:after="80" w:line="280" w:lineRule="auto"/>
        <w:jc w:val="center"/>
        <w:rPr>
          <w:lang w:eastAsia="ko-KR"/>
        </w:rPr>
      </w:pPr>
      <w:r w:rsidRPr="006F47D5">
        <w:rPr>
          <w:noProof/>
          <w:lang w:eastAsia="ko-KR"/>
        </w:rPr>
        <w:drawing>
          <wp:inline distT="0" distB="0" distL="0" distR="0" wp14:anchorId="4740FD2D" wp14:editId="233D86A9">
            <wp:extent cx="4242816" cy="1604153"/>
            <wp:effectExtent l="0" t="0" r="5715" b="0"/>
            <wp:docPr id="67" name="그림 6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4291229" cy="162245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>
        <w:rPr>
          <w:lang w:eastAsia="ko-KR"/>
        </w:rPr>
        <w:br/>
      </w:r>
      <w:r w:rsidRPr="003F2603">
        <w:rPr>
          <w:sz w:val="18"/>
          <w:szCs w:val="18"/>
          <w:lang w:eastAsia="ko-KR"/>
        </w:rPr>
        <w:t xml:space="preserve">그림 </w:t>
      </w:r>
      <w:r w:rsidRPr="003F2603">
        <w:rPr>
          <w:rFonts w:hint="eastAsia"/>
          <w:sz w:val="18"/>
          <w:szCs w:val="18"/>
          <w:lang w:eastAsia="ko-KR"/>
        </w:rPr>
        <w:t>6</w:t>
      </w:r>
      <w:r w:rsidRPr="003F2603">
        <w:rPr>
          <w:sz w:val="18"/>
          <w:szCs w:val="18"/>
          <w:lang w:eastAsia="ko-KR"/>
        </w:rPr>
        <w:t xml:space="preserve">. 보조 사용자 Browser Item </w:t>
      </w:r>
      <w:r w:rsidR="00503229">
        <w:rPr>
          <w:rFonts w:hint="eastAsia"/>
          <w:sz w:val="18"/>
          <w:szCs w:val="18"/>
          <w:lang w:eastAsia="ko-KR"/>
        </w:rPr>
        <w:t xml:space="preserve">실행 후 </w:t>
      </w:r>
      <w:r w:rsidRPr="003F2603">
        <w:rPr>
          <w:rFonts w:hint="eastAsia"/>
          <w:sz w:val="18"/>
          <w:szCs w:val="18"/>
          <w:lang w:eastAsia="ko-KR"/>
        </w:rPr>
        <w:t>관련 데이터 확인</w:t>
      </w:r>
    </w:p>
    <w:p w14:paraId="1A321D5E" w14:textId="77777777" w:rsidR="001E58D7" w:rsidRPr="00004CF3" w:rsidRDefault="00000000">
      <w:pPr>
        <w:pStyle w:val="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lastRenderedPageBreak/>
        <w:t>4. Trigger·Alert 구성</w:t>
      </w:r>
    </w:p>
    <w:p w14:paraId="0F9D698E" w14:textId="77777777" w:rsidR="001E58D7" w:rsidRPr="00004CF3" w:rsidRDefault="00000000">
      <w:pPr>
        <w:pStyle w:val="2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4.</w:t>
      </w:r>
      <w:r w:rsidR="009C6E1D">
        <w:rPr>
          <w:rFonts w:ascii="맑은 고딕" w:eastAsia="맑은 고딕" w:hAnsi="맑은 고딕" w:hint="eastAsia"/>
          <w:lang w:eastAsia="ko-KR"/>
        </w:rPr>
        <w:t>1</w:t>
      </w:r>
      <w:r w:rsidRPr="00004CF3">
        <w:rPr>
          <w:rFonts w:ascii="맑은 고딕" w:eastAsia="맑은 고딕" w:hAnsi="맑은 고딕"/>
        </w:rPr>
        <w:t xml:space="preserve"> Web Scenario Trigger</w:t>
      </w:r>
    </w:p>
    <w:tbl>
      <w:tblPr>
        <w:tblW w:w="9520" w:type="dxa"/>
        <w:tblInd w:w="120" w:type="dxa"/>
        <w:tblBorders>
          <w:top w:val="single" w:sz="4" w:space="0" w:color="C9CDD2"/>
          <w:left w:val="single" w:sz="4" w:space="0" w:color="C9CDD2"/>
          <w:bottom w:val="single" w:sz="4" w:space="0" w:color="C9CDD2"/>
          <w:right w:val="single" w:sz="4" w:space="0" w:color="C9CDD2"/>
          <w:insideH w:val="single" w:sz="4" w:space="0" w:color="C9CDD2"/>
          <w:insideV w:val="single" w:sz="4" w:space="0" w:color="C9CDD2"/>
        </w:tblBorders>
        <w:tblLayout w:type="fixed"/>
        <w:tblLook w:val="04A0" w:firstRow="1" w:lastRow="0" w:firstColumn="1" w:lastColumn="0" w:noHBand="0" w:noVBand="1"/>
      </w:tblPr>
      <w:tblGrid>
        <w:gridCol w:w="2364"/>
        <w:gridCol w:w="1322"/>
        <w:gridCol w:w="3685"/>
        <w:gridCol w:w="2149"/>
      </w:tblGrid>
      <w:tr w:rsidR="001E58D7" w:rsidRPr="00004CF3" w14:paraId="2DAAEC80" w14:textId="77777777" w:rsidTr="004110EB">
        <w:trPr>
          <w:cantSplit/>
          <w:tblHeader/>
        </w:trPr>
        <w:tc>
          <w:tcPr>
            <w:tcW w:w="2364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4E72E3A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Trigger</w:t>
            </w:r>
          </w:p>
        </w:tc>
        <w:tc>
          <w:tcPr>
            <w:tcW w:w="1322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3E51F0A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Severity</w:t>
            </w:r>
          </w:p>
        </w:tc>
        <w:tc>
          <w:tcPr>
            <w:tcW w:w="3685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7E4B6C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Expression</w:t>
            </w:r>
          </w:p>
        </w:tc>
        <w:tc>
          <w:tcPr>
            <w:tcW w:w="2149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C44923C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설명</w:t>
            </w:r>
          </w:p>
        </w:tc>
      </w:tr>
      <w:tr w:rsidR="001E58D7" w:rsidRPr="00004CF3" w14:paraId="63F87257" w14:textId="77777777" w:rsidTr="004110EB">
        <w:trPr>
          <w:cantSplit/>
        </w:trPr>
        <w:tc>
          <w:tcPr>
            <w:tcW w:w="2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13FC923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Nginx web scenario failed</w:t>
            </w:r>
          </w:p>
        </w:tc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140700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High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65D6930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last(/​Zabbix server/​web.test.fail[nginx-web-availability]​)​&gt;0</w:t>
            </w:r>
          </w:p>
        </w:tc>
        <w:tc>
          <w:tcPr>
            <w:tcW w:w="2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8991647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7"/>
                <w:lang w:eastAsia="ko-KR"/>
              </w:rPr>
              <w:t>Scenario Step 중 하나라도 실패한 경우</w:t>
            </w:r>
          </w:p>
        </w:tc>
      </w:tr>
      <w:tr w:rsidR="001E58D7" w:rsidRPr="00004CF3" w14:paraId="7DC4F994" w14:textId="77777777" w:rsidTr="004110EB">
        <w:trPr>
          <w:cantSplit/>
        </w:trPr>
        <w:tc>
          <w:tcPr>
            <w:tcW w:w="2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D47578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Nginx endpoint response code is not 200</w:t>
            </w:r>
          </w:p>
        </w:tc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6EEA0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High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2D5C9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last(/​Zabbix server/​web.test.rspcode[nginx-web-availability,​root]​)​&lt;&gt;200 or last(/​Zabbix server/​web.test.rspcode[nginx-web-availability,​health]​)​&lt;&gt;200 or last(/​Zabbix server/​web.test.rspcode[nginx-web-availability,​status]​)​&lt;&gt;200</w:t>
            </w:r>
          </w:p>
        </w:tc>
        <w:tc>
          <w:tcPr>
            <w:tcW w:w="2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7471A32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root, health, status 중 하나라도 200이 아닌 경우</w:t>
            </w:r>
          </w:p>
        </w:tc>
      </w:tr>
      <w:tr w:rsidR="001E58D7" w:rsidRPr="00004CF3" w14:paraId="04C7A877" w14:textId="77777777" w:rsidTr="004110EB">
        <w:trPr>
          <w:cantSplit/>
        </w:trPr>
        <w:tc>
          <w:tcPr>
            <w:tcW w:w="2364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8A7A81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Nginx status response time is too high</w:t>
            </w:r>
          </w:p>
        </w:tc>
        <w:tc>
          <w:tcPr>
            <w:tcW w:w="132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2E74D0C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Warning</w:t>
            </w:r>
          </w:p>
        </w:tc>
        <w:tc>
          <w:tcPr>
            <w:tcW w:w="368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1E839A08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6"/>
                <w:shd w:val="clear" w:color="auto" w:fill="F4F5F7"/>
              </w:rPr>
              <w:t>last(/​Zabbix server/​web.test.time[nginx-web-availability,​status,​resp]​)​&gt;3</w:t>
            </w:r>
          </w:p>
        </w:tc>
        <w:tc>
          <w:tcPr>
            <w:tcW w:w="2149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B8E220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color w:val="1F4E79"/>
                <w:sz w:val="16"/>
                <w:shd w:val="clear" w:color="auto" w:fill="F4F5F7"/>
                <w:lang w:eastAsia="ko-KR"/>
              </w:rPr>
              <w:t>/​status</w:t>
            </w:r>
            <w:r w:rsidRPr="00004CF3">
              <w:rPr>
                <w:sz w:val="17"/>
                <w:lang w:eastAsia="ko-KR"/>
              </w:rPr>
              <w:t xml:space="preserve"> 응답시간이 3초를 초과한 경우</w:t>
            </w:r>
          </w:p>
        </w:tc>
      </w:tr>
    </w:tbl>
    <w:p w14:paraId="7A96919A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4.</w:t>
      </w:r>
      <w:r w:rsidR="009C6E1D">
        <w:rPr>
          <w:rFonts w:ascii="맑은 고딕" w:eastAsia="맑은 고딕" w:hAnsi="맑은 고딕" w:hint="eastAsia"/>
          <w:lang w:eastAsia="ko-KR"/>
        </w:rPr>
        <w:t>2</w:t>
      </w:r>
      <w:r w:rsidRPr="00004CF3">
        <w:rPr>
          <w:rFonts w:ascii="맑은 고딕" w:eastAsia="맑은 고딕" w:hAnsi="맑은 고딕"/>
          <w:lang w:eastAsia="ko-KR"/>
        </w:rPr>
        <w:t xml:space="preserve"> </w:t>
      </w:r>
      <w:r w:rsidR="00C13B89">
        <w:rPr>
          <w:rFonts w:ascii="맑은 고딕" w:eastAsia="맑은 고딕" w:hAnsi="맑은 고딕" w:hint="eastAsia"/>
          <w:lang w:eastAsia="ko-KR"/>
        </w:rPr>
        <w:t xml:space="preserve">추가 구현 </w:t>
      </w:r>
      <w:r w:rsidR="00B559DD">
        <w:rPr>
          <w:rFonts w:ascii="맑은 고딕" w:eastAsia="맑은 고딕" w:hAnsi="맑은 고딕" w:hint="eastAsia"/>
          <w:lang w:eastAsia="ko-KR"/>
        </w:rPr>
        <w:t>기능</w:t>
      </w:r>
      <w:r w:rsidR="00C13B89">
        <w:rPr>
          <w:rFonts w:ascii="맑은 고딕" w:eastAsia="맑은 고딕" w:hAnsi="맑은 고딕" w:hint="eastAsia"/>
          <w:lang w:eastAsia="ko-KR"/>
        </w:rPr>
        <w:t xml:space="preserve">: </w:t>
      </w:r>
      <w:r w:rsidRPr="00004CF3">
        <w:rPr>
          <w:rFonts w:ascii="맑은 고딕" w:eastAsia="맑은 고딕" w:hAnsi="맑은 고딕"/>
          <w:lang w:eastAsia="ko-KR"/>
        </w:rPr>
        <w:t>nginx 내부 지표 Trigger</w:t>
      </w:r>
    </w:p>
    <w:tbl>
      <w:tblPr>
        <w:tblW w:w="9520" w:type="dxa"/>
        <w:tblInd w:w="120" w:type="dxa"/>
        <w:tblBorders>
          <w:top w:val="single" w:sz="4" w:space="0" w:color="C9CDD2"/>
          <w:left w:val="single" w:sz="4" w:space="0" w:color="C9CDD2"/>
          <w:bottom w:val="single" w:sz="4" w:space="0" w:color="C9CDD2"/>
          <w:right w:val="single" w:sz="4" w:space="0" w:color="C9CDD2"/>
          <w:insideH w:val="single" w:sz="4" w:space="0" w:color="C9CDD2"/>
          <w:insideV w:val="single" w:sz="4" w:space="0" w:color="C9CDD2"/>
        </w:tblBorders>
        <w:tblLayout w:type="fixed"/>
        <w:tblLook w:val="04A0" w:firstRow="1" w:lastRow="0" w:firstColumn="1" w:lastColumn="0" w:noHBand="0" w:noVBand="1"/>
      </w:tblPr>
      <w:tblGrid>
        <w:gridCol w:w="2410"/>
        <w:gridCol w:w="1276"/>
        <w:gridCol w:w="3402"/>
        <w:gridCol w:w="2432"/>
      </w:tblGrid>
      <w:tr w:rsidR="001E58D7" w:rsidRPr="00004CF3" w14:paraId="16B505BF" w14:textId="77777777" w:rsidTr="00F351DF">
        <w:trPr>
          <w:cantSplit/>
          <w:tblHeader/>
        </w:trPr>
        <w:tc>
          <w:tcPr>
            <w:tcW w:w="2410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D5CBFD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Trigger</w:t>
            </w:r>
          </w:p>
        </w:tc>
        <w:tc>
          <w:tcPr>
            <w:tcW w:w="1276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A39C2D3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Severity</w:t>
            </w:r>
          </w:p>
        </w:tc>
        <w:tc>
          <w:tcPr>
            <w:tcW w:w="3402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3F963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Expression</w:t>
            </w:r>
          </w:p>
        </w:tc>
        <w:tc>
          <w:tcPr>
            <w:tcW w:w="2432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EB3118C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7"/>
              </w:rPr>
              <w:t>설명</w:t>
            </w:r>
          </w:p>
        </w:tc>
      </w:tr>
      <w:tr w:rsidR="001E58D7" w:rsidRPr="00004CF3" w14:paraId="306A18AB" w14:textId="77777777" w:rsidTr="00F351DF"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9AA3AB7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nginx active connections is critically high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29B5F83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High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AC070C" w14:textId="2A813F43" w:rsidR="001E58D7" w:rsidRPr="00004CF3" w:rsidRDefault="00F351DF" w:rsidP="00F351DF">
            <w:pPr>
              <w:spacing w:after="0" w:line="259" w:lineRule="auto"/>
            </w:pPr>
            <w:r w:rsidRPr="00F351DF">
              <w:rPr>
                <w:color w:val="1F4E79"/>
                <w:sz w:val="16"/>
                <w:shd w:val="clear" w:color="auto" w:fill="F4F5F7"/>
              </w:rPr>
              <w:t>last(/nginx-sample/nginx.active_connections)&gt;100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3B9724C3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7"/>
                <w:lang w:eastAsia="ko-KR"/>
              </w:rPr>
              <w:t>가장 최근 값이 100을 초과</w:t>
            </w:r>
          </w:p>
        </w:tc>
      </w:tr>
      <w:tr w:rsidR="001E58D7" w:rsidRPr="00004CF3" w14:paraId="162A603E" w14:textId="77777777" w:rsidTr="00F351DF"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1412B10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nginx active connections is high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6C1E07E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Warning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723573B" w14:textId="7EF2B57F" w:rsidR="001E58D7" w:rsidRPr="00004CF3" w:rsidRDefault="00F351DF">
            <w:pPr>
              <w:spacing w:after="0" w:line="259" w:lineRule="auto"/>
            </w:pPr>
            <w:r w:rsidRPr="00F351DF">
              <w:rPr>
                <w:color w:val="1F4E79"/>
                <w:sz w:val="16"/>
                <w:shd w:val="clear" w:color="auto" w:fill="F4F5F7"/>
              </w:rPr>
              <w:t>min(/nginx-sample/nginx.active_connections,1m)&gt;50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1D65292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7"/>
                <w:lang w:eastAsia="ko-KR"/>
              </w:rPr>
              <w:t>1</w:t>
            </w:r>
            <w:r w:rsidR="00503229">
              <w:rPr>
                <w:rFonts w:hint="eastAsia"/>
                <w:sz w:val="17"/>
                <w:lang w:eastAsia="ko-KR"/>
              </w:rPr>
              <w:t xml:space="preserve">분 길이의 </w:t>
            </w:r>
            <w:r w:rsidRPr="00004CF3">
              <w:rPr>
                <w:sz w:val="17"/>
                <w:lang w:eastAsia="ko-KR"/>
              </w:rPr>
              <w:t>구간 전체에서 50을 초과</w:t>
            </w:r>
          </w:p>
        </w:tc>
      </w:tr>
      <w:tr w:rsidR="001E58D7" w:rsidRPr="00004CF3" w14:paraId="25B10033" w14:textId="77777777" w:rsidTr="00F351DF">
        <w:trPr>
          <w:cantSplit/>
        </w:trPr>
        <w:tc>
          <w:tcPr>
            <w:tcW w:w="2410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2BADCA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nginx request counter reset detected</w:t>
            </w:r>
          </w:p>
        </w:tc>
        <w:tc>
          <w:tcPr>
            <w:tcW w:w="1276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5AFD102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7"/>
              </w:rPr>
              <w:t>Information</w:t>
            </w:r>
          </w:p>
        </w:tc>
        <w:tc>
          <w:tcPr>
            <w:tcW w:w="340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4F1E137" w14:textId="706CE228" w:rsidR="001E58D7" w:rsidRPr="00004CF3" w:rsidRDefault="00F351DF" w:rsidP="00F351DF">
            <w:pPr>
              <w:spacing w:after="0" w:line="259" w:lineRule="auto"/>
            </w:pPr>
            <w:r w:rsidRPr="00F351DF">
              <w:rPr>
                <w:color w:val="1F4E79"/>
                <w:sz w:val="16"/>
                <w:shd w:val="clear" w:color="auto" w:fill="F4F5F7"/>
              </w:rPr>
              <w:t>change(/nginx-sample/nginx.total_requests)&lt;0</w:t>
            </w:r>
          </w:p>
        </w:tc>
        <w:tc>
          <w:tcPr>
            <w:tcW w:w="2432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0E59CA42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7"/>
                <w:lang w:eastAsia="ko-KR"/>
              </w:rPr>
              <w:t>최신 누적 요청 수가 직전 값보다 감소한 경우</w:t>
            </w:r>
          </w:p>
        </w:tc>
      </w:tr>
    </w:tbl>
    <w:p w14:paraId="12615D2D" w14:textId="77777777" w:rsidR="001E58D7" w:rsidRPr="00004CF3" w:rsidRDefault="001E58D7">
      <w:pPr>
        <w:spacing w:after="40" w:line="48" w:lineRule="auto"/>
        <w:rPr>
          <w:lang w:eastAsia="ko-KR"/>
        </w:rPr>
      </w:pPr>
    </w:p>
    <w:p w14:paraId="3C40471D" w14:textId="77777777" w:rsidR="001E58D7" w:rsidRPr="00004CF3" w:rsidRDefault="00000000">
      <w:pPr>
        <w:pStyle w:val="2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4.</w:t>
      </w:r>
      <w:r w:rsidR="009C6E1D">
        <w:rPr>
          <w:rFonts w:ascii="맑은 고딕" w:eastAsia="맑은 고딕" w:hAnsi="맑은 고딕" w:hint="eastAsia"/>
          <w:lang w:eastAsia="ko-KR"/>
        </w:rPr>
        <w:t>3</w:t>
      </w:r>
      <w:r w:rsidRPr="00004CF3">
        <w:rPr>
          <w:rFonts w:ascii="맑은 고딕" w:eastAsia="맑은 고딕" w:hAnsi="맑은 고딕"/>
        </w:rPr>
        <w:t xml:space="preserve"> Browser Item Trigger</w:t>
      </w:r>
    </w:p>
    <w:p w14:paraId="08F4ED1E" w14:textId="77777777" w:rsidR="001E58D7" w:rsidRPr="00004CF3" w:rsidRDefault="00000000">
      <w:pPr>
        <w:pStyle w:val="3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4.</w:t>
      </w:r>
      <w:r w:rsidR="009C6E1D">
        <w:rPr>
          <w:rFonts w:ascii="맑은 고딕" w:eastAsia="맑은 고딕" w:hAnsi="맑은 고딕" w:hint="eastAsia"/>
          <w:lang w:eastAsia="ko-KR"/>
        </w:rPr>
        <w:t>3</w:t>
      </w:r>
      <w:r w:rsidRPr="00004CF3">
        <w:rPr>
          <w:rFonts w:ascii="맑은 고딕" w:eastAsia="맑은 고딕" w:hAnsi="맑은 고딕"/>
        </w:rPr>
        <w:t>.1 실행 실패 Trigger</w:t>
      </w:r>
    </w:p>
    <w:p w14:paraId="3739599D" w14:textId="77777777" w:rsidR="001E58D7" w:rsidRPr="00004CF3" w:rsidRDefault="00000000">
      <w:r w:rsidRPr="00004CF3">
        <w:t xml:space="preserve">다섯 개 </w:t>
      </w:r>
      <w:r w:rsidRPr="00004CF3">
        <w:rPr>
          <w:color w:val="1F4E79"/>
          <w:sz w:val="20"/>
          <w:shd w:val="clear" w:color="auto" w:fill="F4F5F7"/>
        </w:rPr>
        <w:t>execution.status</w:t>
      </w:r>
      <w:r w:rsidRPr="00004CF3">
        <w:t xml:space="preserve"> 중 하나라도 </w:t>
      </w:r>
      <w:r w:rsidRPr="00004CF3">
        <w:rPr>
          <w:color w:val="1F4E79"/>
          <w:sz w:val="20"/>
          <w:shd w:val="clear" w:color="auto" w:fill="F4F5F7"/>
        </w:rPr>
        <w:t>0</w:t>
      </w:r>
      <w:r w:rsidRPr="00004CF3">
        <w:t xml:space="preserve">이면 </w:t>
      </w:r>
      <w:r w:rsidRPr="00004CF3">
        <w:rPr>
          <w:color w:val="1F4E79"/>
          <w:sz w:val="20"/>
          <w:shd w:val="clear" w:color="auto" w:fill="F4F5F7"/>
        </w:rPr>
        <w:t>Browser Item execution failed</w:t>
      </w:r>
      <w:r w:rsidRPr="00004CF3">
        <w:t xml:space="preserve"> Trigger를 발생시킨다.</w:t>
      </w:r>
    </w:p>
    <w:p w14:paraId="2E2F9AFA" w14:textId="77777777" w:rsidR="001E58D7" w:rsidRPr="00004CF3" w:rsidRDefault="00000000">
      <w:pPr>
        <w:pStyle w:val="CodeBlock"/>
        <w:spacing w:before="80"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last(/midibus-web/midibus.browser.login.execution.status)=0</w:t>
      </w:r>
    </w:p>
    <w:p w14:paraId="73593279" w14:textId="77777777" w:rsidR="001E58D7" w:rsidRPr="00004CF3" w:rsidRDefault="00000000">
      <w:pPr>
        <w:pStyle w:val="CodeBlock"/>
        <w:spacing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last(/midibus-web/midibus.browser.category_channel.execution.status)=0</w:t>
      </w:r>
    </w:p>
    <w:p w14:paraId="3FF23B00" w14:textId="77777777" w:rsidR="001E58D7" w:rsidRPr="00004CF3" w:rsidRDefault="00000000">
      <w:pPr>
        <w:pStyle w:val="CodeBlock"/>
        <w:spacing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last(/midibus-web/midibus.browser.media_crud.execution.status)=0</w:t>
      </w:r>
    </w:p>
    <w:p w14:paraId="4ACE5055" w14:textId="77777777" w:rsidR="001E58D7" w:rsidRPr="00004CF3" w:rsidRDefault="00000000">
      <w:pPr>
        <w:pStyle w:val="CodeBlock"/>
        <w:spacing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last(/midibus-web/midibus.browser.secure_playback.execution.status)=0</w:t>
      </w:r>
    </w:p>
    <w:p w14:paraId="67ECA4D8" w14:textId="77777777" w:rsidR="001E58D7" w:rsidRPr="00004CF3" w:rsidRDefault="00000000">
      <w:pPr>
        <w:pStyle w:val="CodeBlock"/>
        <w:spacing w:after="8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last(/midibus-web/midibus.browser.sub_user_lifecycle.execution.status)=0</w:t>
      </w:r>
    </w:p>
    <w:p w14:paraId="7C7CD5BF" w14:textId="33014540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>이 Trigger는 로그인 실패, 요소 탐색 실패, WebDriver 오류, timeout, JavaScript 예외와 같이 Browser Item 실행 자체가 완료되지 못한 상황을 나타낸다.</w:t>
      </w:r>
    </w:p>
    <w:p w14:paraId="5C20F413" w14:textId="77777777" w:rsidR="001E58D7" w:rsidRPr="00004CF3" w:rsidRDefault="00000000">
      <w:pPr>
        <w:pStyle w:val="3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lastRenderedPageBreak/>
        <w:t>4.</w:t>
      </w:r>
      <w:r w:rsidR="009C6E1D">
        <w:rPr>
          <w:rFonts w:ascii="맑은 고딕" w:eastAsia="맑은 고딕" w:hAnsi="맑은 고딕" w:hint="eastAsia"/>
          <w:lang w:eastAsia="ko-KR"/>
        </w:rPr>
        <w:t>3</w:t>
      </w:r>
      <w:r w:rsidRPr="00004CF3">
        <w:rPr>
          <w:rFonts w:ascii="맑은 고딕" w:eastAsia="맑은 고딕" w:hAnsi="맑은 고딕"/>
        </w:rPr>
        <w:t>.2 기능 검증 실패 Trigger</w:t>
      </w:r>
    </w:p>
    <w:p w14:paraId="7740681F" w14:textId="77777777" w:rsidR="001E58D7" w:rsidRPr="00004CF3" w:rsidRDefault="00000000">
      <w:r w:rsidRPr="00004CF3">
        <w:t xml:space="preserve">다섯 개 </w:t>
      </w:r>
      <w:r w:rsidRPr="00004CF3">
        <w:rPr>
          <w:color w:val="1F4E79"/>
          <w:sz w:val="20"/>
          <w:shd w:val="clear" w:color="auto" w:fill="F4F5F7"/>
        </w:rPr>
        <w:t>validation.status</w:t>
      </w:r>
      <w:r w:rsidRPr="00004CF3">
        <w:t xml:space="preserve"> 중 하나라도 </w:t>
      </w:r>
      <w:r w:rsidRPr="00004CF3">
        <w:rPr>
          <w:color w:val="1F4E79"/>
          <w:sz w:val="20"/>
          <w:shd w:val="clear" w:color="auto" w:fill="F4F5F7"/>
        </w:rPr>
        <w:t>0</w:t>
      </w:r>
      <w:r w:rsidRPr="00004CF3">
        <w:t xml:space="preserve">이면 </w:t>
      </w:r>
      <w:r w:rsidRPr="00004CF3">
        <w:rPr>
          <w:color w:val="1F4E79"/>
          <w:sz w:val="20"/>
          <w:shd w:val="clear" w:color="auto" w:fill="F4F5F7"/>
        </w:rPr>
        <w:t>Midibus feature validation failed</w:t>
      </w:r>
      <w:r w:rsidRPr="00004CF3">
        <w:t xml:space="preserve"> Trigger를 발생시킨다.</w:t>
      </w:r>
    </w:p>
    <w:p w14:paraId="7CE76AB0" w14:textId="77777777" w:rsidR="001E58D7" w:rsidRPr="00004CF3" w:rsidRDefault="00000000">
      <w:pPr>
        <w:pStyle w:val="CodeBlock"/>
        <w:spacing w:before="80"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last(/midibus-web/midibus.browser.login.validation.status)=0</w:t>
      </w:r>
    </w:p>
    <w:p w14:paraId="54F4E4D6" w14:textId="77777777" w:rsidR="001E58D7" w:rsidRPr="00004CF3" w:rsidRDefault="00000000">
      <w:pPr>
        <w:pStyle w:val="CodeBlock"/>
        <w:spacing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last(/midibus-web/midibus.browser.category_channel.validation.status)=0</w:t>
      </w:r>
    </w:p>
    <w:p w14:paraId="51FBCC2B" w14:textId="77777777" w:rsidR="001E58D7" w:rsidRPr="00004CF3" w:rsidRDefault="00000000">
      <w:pPr>
        <w:pStyle w:val="CodeBlock"/>
        <w:spacing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last(/midibus-web/midibus.browser.media_crud.validation.status)=0</w:t>
      </w:r>
    </w:p>
    <w:p w14:paraId="43D47313" w14:textId="77777777" w:rsidR="001E58D7" w:rsidRPr="00004CF3" w:rsidRDefault="00000000">
      <w:pPr>
        <w:pStyle w:val="CodeBlock"/>
        <w:spacing w:after="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last(/midibus-web/midibus.browser.secure_playback.validation.status)=0</w:t>
      </w:r>
    </w:p>
    <w:p w14:paraId="484F777E" w14:textId="77777777" w:rsidR="001E58D7" w:rsidRPr="00004CF3" w:rsidRDefault="00000000">
      <w:pPr>
        <w:pStyle w:val="CodeBlock"/>
        <w:spacing w:after="80"/>
        <w:rPr>
          <w:rFonts w:ascii="맑은 고딕" w:hAnsi="맑은 고딕"/>
        </w:rPr>
      </w:pPr>
      <w:r w:rsidRPr="00004CF3">
        <w:rPr>
          <w:rFonts w:ascii="맑은 고딕" w:hAnsi="맑은 고딕"/>
        </w:rPr>
        <w:t>or last(/midibus-web/midibus.browser.sub_user_lifecycle.validation.status)=0</w:t>
      </w:r>
    </w:p>
    <w:p w14:paraId="2BA80394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 xml:space="preserve">이 Trigger는 Browser Item 실행은 완료되었지만 기대한 최종 업무 기능이 확인되지 않은 상황을 나타낸다. </w:t>
      </w:r>
      <w:r w:rsidR="00127DBB">
        <w:rPr>
          <w:rFonts w:hint="eastAsia"/>
          <w:lang w:eastAsia="ko-KR"/>
        </w:rPr>
        <w:t>첫</w:t>
      </w:r>
      <w:r w:rsidR="00B75118">
        <w:rPr>
          <w:rFonts w:hint="eastAsia"/>
          <w:lang w:eastAsia="ko-KR"/>
        </w:rPr>
        <w:t xml:space="preserve"> </w:t>
      </w:r>
      <w:r w:rsidR="00127DBB">
        <w:rPr>
          <w:rFonts w:hint="eastAsia"/>
          <w:lang w:eastAsia="ko-KR"/>
        </w:rPr>
        <w:t xml:space="preserve">번째 Trigger인 </w:t>
      </w:r>
      <w:r w:rsidRPr="00004CF3">
        <w:rPr>
          <w:lang w:eastAsia="ko-KR"/>
        </w:rPr>
        <w:t>실행 실패와 분리함으로써 운영자는 인프라·스크립트 문제인지 실제 업무 기능 문제인지 빠르게 구분할 수 있다.</w:t>
      </w:r>
    </w:p>
    <w:p w14:paraId="679E0055" w14:textId="77777777" w:rsidR="001E58D7" w:rsidRPr="00004CF3" w:rsidRDefault="00000000">
      <w:pPr>
        <w:pStyle w:val="2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4.</w:t>
      </w:r>
      <w:r w:rsidR="009C6E1D">
        <w:rPr>
          <w:rFonts w:ascii="맑은 고딕" w:eastAsia="맑은 고딕" w:hAnsi="맑은 고딕" w:hint="eastAsia"/>
          <w:lang w:eastAsia="ko-KR"/>
        </w:rPr>
        <w:t>4</w:t>
      </w:r>
      <w:r w:rsidRPr="00004CF3">
        <w:rPr>
          <w:rFonts w:ascii="맑은 고딕" w:eastAsia="맑은 고딕" w:hAnsi="맑은 고딕"/>
        </w:rPr>
        <w:t xml:space="preserve"> Email Action 구성</w:t>
      </w:r>
    </w:p>
    <w:p w14:paraId="337FA63B" w14:textId="77777777" w:rsidR="001E58D7" w:rsidRPr="00004CF3" w:rsidRDefault="00000000">
      <w:r w:rsidRPr="00004CF3">
        <w:rPr>
          <w:lang w:eastAsia="ko-KR"/>
        </w:rPr>
        <w:t xml:space="preserve">Email </w:t>
      </w:r>
      <w:r w:rsidR="00C4082B">
        <w:rPr>
          <w:rFonts w:hint="eastAsia"/>
          <w:lang w:eastAsia="ko-KR"/>
        </w:rPr>
        <w:t xml:space="preserve">알림을 위해 </w:t>
      </w:r>
      <w:r w:rsidRPr="00004CF3">
        <w:t>구성한 Trigger Action은 다음 네 개이다.</w:t>
      </w:r>
    </w:p>
    <w:tbl>
      <w:tblPr>
        <w:tblW w:w="9520" w:type="dxa"/>
        <w:tblInd w:w="120" w:type="dxa"/>
        <w:tblBorders>
          <w:top w:val="single" w:sz="4" w:space="0" w:color="C9CDD2"/>
          <w:left w:val="single" w:sz="4" w:space="0" w:color="C9CDD2"/>
          <w:bottom w:val="single" w:sz="4" w:space="0" w:color="C9CDD2"/>
          <w:right w:val="single" w:sz="4" w:space="0" w:color="C9CDD2"/>
          <w:insideH w:val="single" w:sz="4" w:space="0" w:color="C9CDD2"/>
          <w:insideV w:val="single" w:sz="4" w:space="0" w:color="C9CDD2"/>
        </w:tblBorders>
        <w:tblLayout w:type="fixed"/>
        <w:tblLook w:val="04A0" w:firstRow="1" w:lastRow="0" w:firstColumn="1" w:lastColumn="0" w:noHBand="0" w:noVBand="1"/>
      </w:tblPr>
      <w:tblGrid>
        <w:gridCol w:w="4945"/>
        <w:gridCol w:w="4575"/>
      </w:tblGrid>
      <w:tr w:rsidR="001E58D7" w:rsidRPr="00004CF3" w14:paraId="09C7C72C" w14:textId="77777777">
        <w:trPr>
          <w:cantSplit/>
          <w:tblHeader/>
        </w:trPr>
        <w:tc>
          <w:tcPr>
            <w:tcW w:w="4945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318E7BF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9"/>
              </w:rPr>
              <w:t>Action</w:t>
            </w:r>
          </w:p>
        </w:tc>
        <w:tc>
          <w:tcPr>
            <w:tcW w:w="4575" w:type="dxa"/>
            <w:shd w:val="clear" w:color="auto" w:fill="DDEBF7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D7F5AB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b/>
                <w:color w:val="1F4E79"/>
                <w:sz w:val="19"/>
              </w:rPr>
              <w:t>대상</w:t>
            </w:r>
          </w:p>
        </w:tc>
      </w:tr>
      <w:tr w:rsidR="001E58D7" w:rsidRPr="00004CF3" w14:paraId="511DA030" w14:textId="77777777">
        <w:trPr>
          <w:cantSplit/>
        </w:trPr>
        <w:tc>
          <w:tcPr>
            <w:tcW w:w="4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030884C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7"/>
                <w:shd w:val="clear" w:color="auto" w:fill="F4F5F7"/>
              </w:rPr>
              <w:t>Notify nginx web scenario problem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0E9B6FB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9"/>
              </w:rPr>
              <w:t>Web Scenario Trigger 3종</w:t>
            </w:r>
          </w:p>
        </w:tc>
      </w:tr>
      <w:tr w:rsidR="001E58D7" w:rsidRPr="00004CF3" w14:paraId="0F8A8315" w14:textId="77777777">
        <w:trPr>
          <w:cantSplit/>
        </w:trPr>
        <w:tc>
          <w:tcPr>
            <w:tcW w:w="4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8972594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7"/>
                <w:shd w:val="clear" w:color="auto" w:fill="F4F5F7"/>
              </w:rPr>
              <w:t>Notify nginx internal trigger problems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9899E4B" w14:textId="77777777" w:rsidR="001E58D7" w:rsidRPr="00004CF3" w:rsidRDefault="00000000">
            <w:pPr>
              <w:spacing w:after="0" w:line="259" w:lineRule="auto"/>
              <w:rPr>
                <w:lang w:eastAsia="ko-KR"/>
              </w:rPr>
            </w:pPr>
            <w:r w:rsidRPr="00004CF3">
              <w:rPr>
                <w:sz w:val="19"/>
                <w:lang w:eastAsia="ko-KR"/>
              </w:rPr>
              <w:t>nginx 내부 지표 Trigger 3종</w:t>
            </w:r>
            <w:r w:rsidR="00503229">
              <w:rPr>
                <w:rFonts w:hint="eastAsia"/>
                <w:sz w:val="19"/>
                <w:lang w:eastAsia="ko-KR"/>
              </w:rPr>
              <w:t xml:space="preserve">(추가 구현 </w:t>
            </w:r>
            <w:r w:rsidR="00B559DD">
              <w:rPr>
                <w:rFonts w:hint="eastAsia"/>
                <w:sz w:val="19"/>
                <w:lang w:eastAsia="ko-KR"/>
              </w:rPr>
              <w:t>기능</w:t>
            </w:r>
            <w:r w:rsidR="00503229">
              <w:rPr>
                <w:rFonts w:hint="eastAsia"/>
                <w:sz w:val="19"/>
                <w:lang w:eastAsia="ko-KR"/>
              </w:rPr>
              <w:t>)</w:t>
            </w:r>
          </w:p>
        </w:tc>
      </w:tr>
      <w:tr w:rsidR="001E58D7" w:rsidRPr="00004CF3" w14:paraId="7E95ED3F" w14:textId="77777777">
        <w:trPr>
          <w:cantSplit/>
        </w:trPr>
        <w:tc>
          <w:tcPr>
            <w:tcW w:w="4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4FD37C51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7"/>
                <w:shd w:val="clear" w:color="auto" w:fill="F4F5F7"/>
              </w:rPr>
              <w:t>Midibus Browser Execution Failure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7F551866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9"/>
              </w:rPr>
              <w:t>Browser Item execution failed</w:t>
            </w:r>
          </w:p>
        </w:tc>
      </w:tr>
      <w:tr w:rsidR="001E58D7" w:rsidRPr="00004CF3" w14:paraId="30E80B9F" w14:textId="77777777">
        <w:trPr>
          <w:cantSplit/>
        </w:trPr>
        <w:tc>
          <w:tcPr>
            <w:tcW w:w="494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58BB952D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color w:val="1F4E79"/>
                <w:sz w:val="17"/>
                <w:shd w:val="clear" w:color="auto" w:fill="F4F5F7"/>
              </w:rPr>
              <w:t>Midibus Feature Validation Failure</w:t>
            </w:r>
          </w:p>
        </w:tc>
        <w:tc>
          <w:tcPr>
            <w:tcW w:w="4575" w:type="dxa"/>
            <w:tcMar>
              <w:top w:w="80" w:type="dxa"/>
              <w:left w:w="120" w:type="dxa"/>
              <w:bottom w:w="80" w:type="dxa"/>
              <w:right w:w="120" w:type="dxa"/>
            </w:tcMar>
            <w:vAlign w:val="center"/>
          </w:tcPr>
          <w:p w14:paraId="2F56D2F7" w14:textId="77777777" w:rsidR="001E58D7" w:rsidRPr="00004CF3" w:rsidRDefault="00000000">
            <w:pPr>
              <w:spacing w:after="0" w:line="259" w:lineRule="auto"/>
            </w:pPr>
            <w:r w:rsidRPr="00004CF3">
              <w:rPr>
                <w:sz w:val="19"/>
              </w:rPr>
              <w:t>Midibus feature validation failed</w:t>
            </w:r>
          </w:p>
        </w:tc>
      </w:tr>
    </w:tbl>
    <w:p w14:paraId="5112ADF3" w14:textId="77777777" w:rsidR="00C4082B" w:rsidRDefault="00C4082B">
      <w:pPr>
        <w:rPr>
          <w:lang w:eastAsia="ko-KR"/>
        </w:rPr>
      </w:pPr>
      <w:r>
        <w:rPr>
          <w:rFonts w:hint="eastAsia"/>
          <w:lang w:eastAsia="ko-KR"/>
        </w:rPr>
        <w:t xml:space="preserve">각 대상에 대하여 </w:t>
      </w:r>
      <w:r w:rsidRPr="00C4082B">
        <w:rPr>
          <w:rFonts w:hint="eastAsia"/>
          <w:lang w:eastAsia="ko-KR"/>
        </w:rPr>
        <w:t>장애</w:t>
      </w:r>
      <w:r w:rsidRPr="00C4082B">
        <w:rPr>
          <w:lang w:eastAsia="ko-KR"/>
        </w:rPr>
        <w:t xml:space="preserve"> 발생 시 Trigger가 PROBLEM으로 전환되면서 </w:t>
      </w:r>
      <w:r>
        <w:rPr>
          <w:rFonts w:hint="eastAsia"/>
          <w:lang w:eastAsia="ko-KR"/>
        </w:rPr>
        <w:t xml:space="preserve">Problem </w:t>
      </w:r>
      <w:r w:rsidRPr="00C4082B">
        <w:rPr>
          <w:lang w:eastAsia="ko-KR"/>
        </w:rPr>
        <w:t>알림이 발송되고, 정상화 후에는 RESOLVED 복구 알림이 발송</w:t>
      </w:r>
      <w:r>
        <w:rPr>
          <w:rFonts w:hint="eastAsia"/>
          <w:lang w:eastAsia="ko-KR"/>
        </w:rPr>
        <w:t>된다.</w:t>
      </w:r>
    </w:p>
    <w:p w14:paraId="54A81F4A" w14:textId="77777777" w:rsidR="009C6E1D" w:rsidRPr="00B559DD" w:rsidRDefault="00C4082B" w:rsidP="00C4082B">
      <w:pPr>
        <w:jc w:val="center"/>
        <w:rPr>
          <w:sz w:val="18"/>
          <w:szCs w:val="18"/>
          <w:lang w:eastAsia="ko-KR"/>
        </w:rPr>
      </w:pPr>
      <w:r w:rsidRPr="00C4082B">
        <w:rPr>
          <w:noProof/>
          <w:lang w:eastAsia="ko-KR"/>
        </w:rPr>
        <w:drawing>
          <wp:inline distT="0" distB="0" distL="0" distR="0" wp14:anchorId="0A63B6AC" wp14:editId="2E639D95">
            <wp:extent cx="5623382" cy="2674578"/>
            <wp:effectExtent l="0" t="0" r="0" b="0"/>
            <wp:docPr id="70" name="그림 7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671435" cy="269743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127DBB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7. 알림 발송 기록 확인</w:t>
      </w:r>
    </w:p>
    <w:p w14:paraId="50C535D2" w14:textId="77777777" w:rsidR="001E58D7" w:rsidRPr="00004CF3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lastRenderedPageBreak/>
        <w:t>5. 장애 시나리오 테스트</w:t>
      </w:r>
    </w:p>
    <w:p w14:paraId="38AE8E42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5.</w:t>
      </w:r>
      <w:r w:rsidR="00DE756F">
        <w:rPr>
          <w:rFonts w:ascii="맑은 고딕" w:eastAsia="맑은 고딕" w:hAnsi="맑은 고딕" w:hint="eastAsia"/>
          <w:lang w:eastAsia="ko-KR"/>
        </w:rPr>
        <w:t>1</w:t>
      </w:r>
      <w:r w:rsidRPr="00004CF3">
        <w:rPr>
          <w:rFonts w:ascii="맑은 고딕" w:eastAsia="맑은 고딕" w:hAnsi="맑은 고딕"/>
          <w:lang w:eastAsia="ko-KR"/>
        </w:rPr>
        <w:t xml:space="preserve"> 시나리오 1: nginx 중단에 따른 Web Scenario 실패</w:t>
      </w:r>
    </w:p>
    <w:p w14:paraId="1B945312" w14:textId="77777777" w:rsidR="001E58D7" w:rsidRPr="00004CF3" w:rsidRDefault="00000000" w:rsidP="00557C2D">
      <w:pPr>
        <w:pStyle w:val="ReportLabel"/>
        <w:rPr>
          <w:lang w:eastAsia="ko-KR"/>
        </w:rPr>
      </w:pPr>
      <w:r w:rsidRPr="00004CF3">
        <w:rPr>
          <w:lang w:eastAsia="ko-KR"/>
        </w:rPr>
        <w:t xml:space="preserve">장애 </w:t>
      </w:r>
      <w:r w:rsidR="00557C2D">
        <w:rPr>
          <w:rFonts w:hint="eastAsia"/>
          <w:lang w:eastAsia="ko-KR"/>
        </w:rPr>
        <w:t>상황 발생</w:t>
      </w:r>
    </w:p>
    <w:p w14:paraId="24438BE5" w14:textId="77777777" w:rsidR="00557C2D" w:rsidRDefault="00000000">
      <w:pPr>
        <w:rPr>
          <w:lang w:eastAsia="ko-KR"/>
        </w:rPr>
      </w:pPr>
      <w:r w:rsidRPr="00004CF3">
        <w:rPr>
          <w:lang w:eastAsia="ko-KR"/>
        </w:rPr>
        <w:t xml:space="preserve">nginx가 중지되면 Zabbix Server가 </w:t>
      </w:r>
      <w:r w:rsidRPr="00004CF3">
        <w:rPr>
          <w:color w:val="1F4E79"/>
          <w:sz w:val="20"/>
          <w:shd w:val="clear" w:color="auto" w:fill="F4F5F7"/>
          <w:lang w:eastAsia="ko-KR"/>
        </w:rPr>
        <w:t>/</w:t>
      </w:r>
      <w:r w:rsidRPr="00004CF3">
        <w:rPr>
          <w:lang w:eastAsia="ko-KR"/>
        </w:rPr>
        <w:t xml:space="preserve">, </w:t>
      </w:r>
      <w:r w:rsidRPr="00004CF3">
        <w:rPr>
          <w:color w:val="1F4E79"/>
          <w:sz w:val="20"/>
          <w:shd w:val="clear" w:color="auto" w:fill="F4F5F7"/>
          <w:lang w:eastAsia="ko-KR"/>
        </w:rPr>
        <w:t>/health</w:t>
      </w:r>
      <w:r w:rsidRPr="00004CF3">
        <w:rPr>
          <w:lang w:eastAsia="ko-KR"/>
        </w:rPr>
        <w:t xml:space="preserve">, </w:t>
      </w:r>
      <w:r w:rsidRPr="00004CF3">
        <w:rPr>
          <w:color w:val="1F4E79"/>
          <w:sz w:val="20"/>
          <w:shd w:val="clear" w:color="auto" w:fill="F4F5F7"/>
          <w:lang w:eastAsia="ko-KR"/>
        </w:rPr>
        <w:t>/status</w:t>
      </w:r>
      <w:r w:rsidRPr="00004CF3">
        <w:rPr>
          <w:lang w:eastAsia="ko-KR"/>
        </w:rPr>
        <w:t>에 접근할 수 없으므로 Web Scenario가 실패한다.</w:t>
      </w:r>
    </w:p>
    <w:p w14:paraId="4E5A8610" w14:textId="77777777" w:rsidR="001E58D7" w:rsidRPr="00B559DD" w:rsidRDefault="00557C2D" w:rsidP="00557C2D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3EA12057" wp14:editId="466280D2">
            <wp:extent cx="4412974" cy="298062"/>
            <wp:effectExtent l="0" t="0" r="0" b="6985"/>
            <wp:docPr id="12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enario_stop_nginx.png"/>
                    <pic:cNvPicPr/>
                  </pic:nvPicPr>
                  <pic:blipFill>
                    <a:blip r:embed="rId15"/>
                    <a:stretch>
                      <a:fillRect/>
                    </a:stretch>
                  </pic:blipFill>
                  <pic:spPr>
                    <a:xfrm>
                      <a:off x="0" y="0"/>
                      <a:ext cx="4551091" cy="3073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 xml:space="preserve">그림 8-1. </w:t>
      </w:r>
      <w:r w:rsidRPr="00B559DD">
        <w:rPr>
          <w:sz w:val="18"/>
          <w:szCs w:val="18"/>
          <w:lang w:eastAsia="ko-KR"/>
        </w:rPr>
        <w:t>N</w:t>
      </w:r>
      <w:r w:rsidRPr="00B559DD">
        <w:rPr>
          <w:rFonts w:hint="eastAsia"/>
          <w:sz w:val="18"/>
          <w:szCs w:val="18"/>
          <w:lang w:eastAsia="ko-KR"/>
        </w:rPr>
        <w:t>ginx 컨테이너 중지</w:t>
      </w:r>
    </w:p>
    <w:p w14:paraId="01D604A9" w14:textId="77777777" w:rsidR="00557C2D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감지 및 알</w:t>
      </w:r>
      <w:r w:rsidR="00B559DD">
        <w:rPr>
          <w:rFonts w:hint="eastAsia"/>
          <w:lang w:eastAsia="ko-KR"/>
        </w:rPr>
        <w:t>림</w:t>
      </w:r>
    </w:p>
    <w:p w14:paraId="0A7D69A4" w14:textId="77777777" w:rsidR="00557C2D" w:rsidRDefault="00557C2D" w:rsidP="00557C2D">
      <w:pPr>
        <w:jc w:val="center"/>
        <w:rPr>
          <w:noProof/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4BF4E29D" wp14:editId="0CA67136">
            <wp:extent cx="5784076" cy="461639"/>
            <wp:effectExtent l="0" t="0" r="0" b="0"/>
            <wp:docPr id="13" name="Picture 1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enario_failed_problem.png"/>
                    <pic:cNvPicPr/>
                  </pic:nvPicPr>
                  <pic:blipFill>
                    <a:blip r:embed="rId16"/>
                    <a:stretch>
                      <a:fillRect/>
                    </a:stretch>
                  </pic:blipFill>
                  <pic:spPr>
                    <a:xfrm>
                      <a:off x="0" y="0"/>
                      <a:ext cx="5841351" cy="46621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Pr="00B559DD">
        <w:rPr>
          <w:rFonts w:hint="eastAsia"/>
          <w:noProof/>
          <w:sz w:val="18"/>
          <w:szCs w:val="18"/>
          <w:lang w:eastAsia="ko-KR"/>
        </w:rPr>
        <w:t>그림 8-2. Web Scenario 실패 Problem 감지</w:t>
      </w:r>
    </w:p>
    <w:p w14:paraId="084A6C6F" w14:textId="77777777" w:rsidR="00D26E81" w:rsidRPr="00B559DD" w:rsidRDefault="00D26E81" w:rsidP="00557C2D">
      <w:pPr>
        <w:jc w:val="center"/>
        <w:rPr>
          <w:noProof/>
          <w:sz w:val="18"/>
          <w:szCs w:val="18"/>
          <w:lang w:eastAsia="ko-KR"/>
        </w:rPr>
      </w:pPr>
    </w:p>
    <w:p w14:paraId="2A2E9D1B" w14:textId="77777777" w:rsidR="00557C2D" w:rsidRPr="00B559DD" w:rsidRDefault="00DB4B51" w:rsidP="00557C2D">
      <w:pPr>
        <w:jc w:val="center"/>
        <w:rPr>
          <w:noProof/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6851E5BA" wp14:editId="28E70ADB">
            <wp:extent cx="2075229" cy="1192606"/>
            <wp:effectExtent l="0" t="0" r="1270" b="7620"/>
            <wp:docPr id="2" name="그림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080591" cy="119568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="00557C2D" w:rsidRPr="00B559DD">
        <w:rPr>
          <w:rFonts w:hint="eastAsia"/>
          <w:noProof/>
          <w:sz w:val="18"/>
          <w:szCs w:val="18"/>
          <w:lang w:eastAsia="ko-KR"/>
        </w:rPr>
        <w:t>그림 8-3. Web Scenario 실패 Email 알</w:t>
      </w:r>
      <w:r w:rsidR="00A0431B" w:rsidRPr="00B559DD">
        <w:rPr>
          <w:rFonts w:hint="eastAsia"/>
          <w:noProof/>
          <w:sz w:val="18"/>
          <w:szCs w:val="18"/>
          <w:lang w:eastAsia="ko-KR"/>
        </w:rPr>
        <w:t>람</w:t>
      </w:r>
    </w:p>
    <w:p w14:paraId="594DE7A2" w14:textId="77777777" w:rsidR="00557C2D" w:rsidRPr="00557C2D" w:rsidRDefault="00000000" w:rsidP="005C35E5">
      <w:pPr>
        <w:pStyle w:val="ReportLabel"/>
        <w:rPr>
          <w:lang w:eastAsia="ko-KR"/>
        </w:rPr>
      </w:pPr>
      <w:r w:rsidRPr="00004CF3">
        <w:rPr>
          <w:lang w:eastAsia="ko-KR"/>
        </w:rPr>
        <w:t>복구</w:t>
      </w:r>
    </w:p>
    <w:p w14:paraId="1CBC0819" w14:textId="77777777" w:rsidR="00557C2D" w:rsidRDefault="00557C2D" w:rsidP="00557C2D">
      <w:pPr>
        <w:jc w:val="center"/>
        <w:rPr>
          <w:noProof/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429837D2" wp14:editId="64A238F8">
            <wp:extent cx="4356928" cy="295791"/>
            <wp:effectExtent l="0" t="0" r="0" b="9525"/>
            <wp:docPr id="15" name="Picture 1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enario_start_nginx.png"/>
                    <pic:cNvPicPr/>
                  </pic:nvPicPr>
                  <pic:blipFill>
                    <a:blip r:embed="rId18"/>
                    <a:stretch>
                      <a:fillRect/>
                    </a:stretch>
                  </pic:blipFill>
                  <pic:spPr>
                    <a:xfrm>
                      <a:off x="0" y="0"/>
                      <a:ext cx="4439293" cy="3013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Pr="00B559DD">
        <w:rPr>
          <w:rFonts w:hint="eastAsia"/>
          <w:noProof/>
          <w:sz w:val="18"/>
          <w:szCs w:val="18"/>
          <w:lang w:eastAsia="ko-KR"/>
        </w:rPr>
        <w:t xml:space="preserve">그림 8-4. </w:t>
      </w:r>
      <w:r w:rsidRPr="00B559DD">
        <w:rPr>
          <w:noProof/>
          <w:sz w:val="18"/>
          <w:szCs w:val="18"/>
          <w:lang w:eastAsia="ko-KR"/>
        </w:rPr>
        <w:t>N</w:t>
      </w:r>
      <w:r w:rsidRPr="00B559DD">
        <w:rPr>
          <w:rFonts w:hint="eastAsia"/>
          <w:noProof/>
          <w:sz w:val="18"/>
          <w:szCs w:val="18"/>
          <w:lang w:eastAsia="ko-KR"/>
        </w:rPr>
        <w:t>ginx 컨테이너 재기동</w:t>
      </w:r>
    </w:p>
    <w:p w14:paraId="748F5D2D" w14:textId="77777777" w:rsidR="00D26E81" w:rsidRPr="00B559DD" w:rsidRDefault="00D26E81" w:rsidP="00557C2D">
      <w:pPr>
        <w:jc w:val="center"/>
        <w:rPr>
          <w:noProof/>
          <w:sz w:val="18"/>
          <w:szCs w:val="18"/>
          <w:lang w:eastAsia="ko-KR"/>
        </w:rPr>
      </w:pPr>
    </w:p>
    <w:p w14:paraId="3AF68D18" w14:textId="77777777" w:rsidR="00557C2D" w:rsidRDefault="00557C2D" w:rsidP="00D26E81">
      <w:pPr>
        <w:jc w:val="center"/>
        <w:rPr>
          <w:noProof/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3E707F73" wp14:editId="7CD63431">
            <wp:extent cx="5669280" cy="419299"/>
            <wp:effectExtent l="0" t="0" r="0" b="0"/>
            <wp:docPr id="16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web_scenario_recovered_problem.png"/>
                    <pic:cNvPicPr/>
                  </pic:nvPicPr>
                  <pic:blipFill>
                    <a:blip r:embed="rId19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929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Pr="00B559DD">
        <w:rPr>
          <w:rFonts w:hint="eastAsia"/>
          <w:noProof/>
          <w:sz w:val="18"/>
          <w:szCs w:val="18"/>
          <w:lang w:eastAsia="ko-KR"/>
        </w:rPr>
        <w:t>그림 8-5. Web Scenario Resolved 전환</w:t>
      </w:r>
    </w:p>
    <w:p w14:paraId="1F8FB467" w14:textId="77777777" w:rsidR="00D26E81" w:rsidRPr="00D26E81" w:rsidRDefault="00D26E81" w:rsidP="00557C2D">
      <w:pPr>
        <w:jc w:val="center"/>
        <w:rPr>
          <w:noProof/>
          <w:sz w:val="18"/>
          <w:szCs w:val="18"/>
          <w:lang w:eastAsia="ko-KR"/>
        </w:rPr>
      </w:pPr>
    </w:p>
    <w:p w14:paraId="67088F5C" w14:textId="77777777" w:rsidR="00557C2D" w:rsidRPr="00B559DD" w:rsidRDefault="00DB4B51" w:rsidP="00557C2D">
      <w:pPr>
        <w:jc w:val="center"/>
        <w:rPr>
          <w:noProof/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409D3EB3" wp14:editId="6B7B3F74">
            <wp:extent cx="2256204" cy="1215647"/>
            <wp:effectExtent l="0" t="0" r="0" b="3810"/>
            <wp:docPr id="3" name="그림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2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274781" cy="122565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="00557C2D" w:rsidRPr="00B559DD">
        <w:rPr>
          <w:rFonts w:hint="eastAsia"/>
          <w:noProof/>
          <w:sz w:val="18"/>
          <w:szCs w:val="18"/>
          <w:lang w:eastAsia="ko-KR"/>
        </w:rPr>
        <w:t>그림 8-6. Web Scenario 복구 Email</w:t>
      </w:r>
      <w:r w:rsidR="004C0B6F" w:rsidRPr="00B559DD">
        <w:rPr>
          <w:rFonts w:hint="eastAsia"/>
          <w:noProof/>
          <w:sz w:val="18"/>
          <w:szCs w:val="18"/>
          <w:lang w:eastAsia="ko-KR"/>
        </w:rPr>
        <w:t xml:space="preserve"> 알</w:t>
      </w:r>
      <w:r w:rsidR="00BF6AC6" w:rsidRPr="00B559DD">
        <w:rPr>
          <w:rFonts w:hint="eastAsia"/>
          <w:noProof/>
          <w:sz w:val="18"/>
          <w:szCs w:val="18"/>
          <w:lang w:eastAsia="ko-KR"/>
        </w:rPr>
        <w:t>람</w:t>
      </w:r>
    </w:p>
    <w:p w14:paraId="4E70A240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lastRenderedPageBreak/>
        <w:t>5.</w:t>
      </w:r>
      <w:r w:rsidR="00DE756F">
        <w:rPr>
          <w:rFonts w:ascii="맑은 고딕" w:eastAsia="맑은 고딕" w:hAnsi="맑은 고딕" w:hint="eastAsia"/>
          <w:lang w:eastAsia="ko-KR"/>
        </w:rPr>
        <w:t>2</w:t>
      </w:r>
      <w:r w:rsidRPr="00004CF3">
        <w:rPr>
          <w:rFonts w:ascii="맑은 고딕" w:eastAsia="맑은 고딕" w:hAnsi="맑은 고딕"/>
          <w:lang w:eastAsia="ko-KR"/>
        </w:rPr>
        <w:t xml:space="preserve"> 시나리오 2: `/status` 응답시간 초과</w:t>
      </w:r>
    </w:p>
    <w:p w14:paraId="520D4552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 xml:space="preserve">장애 </w:t>
      </w:r>
      <w:r w:rsidR="00557C2D">
        <w:rPr>
          <w:rFonts w:hint="eastAsia"/>
          <w:lang w:eastAsia="ko-KR"/>
        </w:rPr>
        <w:t>상황 발생</w:t>
      </w:r>
    </w:p>
    <w:p w14:paraId="62292CFC" w14:textId="77777777" w:rsidR="001E58D7" w:rsidRDefault="00000000">
      <w:pPr>
        <w:rPr>
          <w:lang w:eastAsia="ko-KR"/>
        </w:rPr>
      </w:pPr>
      <w:r w:rsidRPr="00004CF3">
        <w:rPr>
          <w:lang w:eastAsia="ko-KR"/>
        </w:rPr>
        <w:t xml:space="preserve">nginx 설정의 </w:t>
      </w:r>
      <w:r w:rsidRPr="00004CF3">
        <w:rPr>
          <w:color w:val="1F4E79"/>
          <w:sz w:val="20"/>
          <w:shd w:val="clear" w:color="auto" w:fill="F4F5F7"/>
          <w:lang w:eastAsia="ko-KR"/>
        </w:rPr>
        <w:t>/status</w:t>
      </w:r>
      <w:r w:rsidRPr="00004CF3">
        <w:rPr>
          <w:lang w:eastAsia="ko-KR"/>
        </w:rPr>
        <w:t xml:space="preserve"> 응답에 </w:t>
      </w:r>
      <w:r w:rsidRPr="00004CF3">
        <w:rPr>
          <w:color w:val="1F4E79"/>
          <w:sz w:val="20"/>
          <w:shd w:val="clear" w:color="auto" w:fill="F4F5F7"/>
          <w:lang w:eastAsia="ko-KR"/>
        </w:rPr>
        <w:t>limit_rate</w:t>
      </w:r>
      <w:r w:rsidRPr="00004CF3">
        <w:rPr>
          <w:lang w:eastAsia="ko-KR"/>
        </w:rPr>
        <w:t>를 적용하여 응답시간</w:t>
      </w:r>
      <w:r w:rsidR="004C0B6F">
        <w:rPr>
          <w:rFonts w:hint="eastAsia"/>
          <w:lang w:eastAsia="ko-KR"/>
        </w:rPr>
        <w:t>이</w:t>
      </w:r>
      <w:r w:rsidRPr="00004CF3">
        <w:rPr>
          <w:lang w:eastAsia="ko-KR"/>
        </w:rPr>
        <w:t xml:space="preserve"> 3초를 초과하도록 구성하였다. </w:t>
      </w:r>
    </w:p>
    <w:p w14:paraId="60AFA35A" w14:textId="77777777" w:rsidR="004C0B6F" w:rsidRPr="00B559DD" w:rsidRDefault="00BF6AC6" w:rsidP="004C0B6F">
      <w:pPr>
        <w:jc w:val="center"/>
        <w:rPr>
          <w:sz w:val="18"/>
          <w:szCs w:val="18"/>
          <w:lang w:eastAsia="ko-KR"/>
        </w:rPr>
      </w:pPr>
      <w:r w:rsidRPr="00BF6AC6">
        <w:rPr>
          <w:noProof/>
          <w:lang w:eastAsia="ko-KR"/>
        </w:rPr>
        <w:drawing>
          <wp:inline distT="0" distB="0" distL="0" distR="0" wp14:anchorId="723E2A97" wp14:editId="55F4E0F5">
            <wp:extent cx="5335325" cy="1712751"/>
            <wp:effectExtent l="0" t="0" r="0" b="1905"/>
            <wp:docPr id="73" name="그림 7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1"/>
                    <a:stretch>
                      <a:fillRect/>
                    </a:stretch>
                  </pic:blipFill>
                  <pic:spPr>
                    <a:xfrm>
                      <a:off x="0" y="0"/>
                      <a:ext cx="5369176" cy="1723618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4C0B6F" w:rsidRPr="00B559DD">
        <w:rPr>
          <w:rFonts w:hint="eastAsia"/>
          <w:sz w:val="18"/>
          <w:szCs w:val="18"/>
          <w:lang w:eastAsia="ko-KR"/>
        </w:rPr>
        <w:t>그림 9-1. 응답시간 초과 장애 발생시키기</w:t>
      </w:r>
    </w:p>
    <w:p w14:paraId="4D1A8B70" w14:textId="77777777" w:rsidR="00D26E81" w:rsidRDefault="00000000" w:rsidP="00D26E81">
      <w:pPr>
        <w:pStyle w:val="ReportLabel"/>
        <w:rPr>
          <w:sz w:val="18"/>
          <w:szCs w:val="18"/>
          <w:lang w:eastAsia="ko-KR"/>
        </w:rPr>
      </w:pPr>
      <w:r w:rsidRPr="00004CF3">
        <w:rPr>
          <w:lang w:eastAsia="ko-KR"/>
        </w:rPr>
        <w:t>감지 및 알</w:t>
      </w:r>
      <w:r w:rsidR="00525E9E">
        <w:rPr>
          <w:rFonts w:hint="eastAsia"/>
          <w:lang w:eastAsia="ko-KR"/>
        </w:rPr>
        <w:t>람</w:t>
      </w:r>
    </w:p>
    <w:p w14:paraId="0E641611" w14:textId="77777777" w:rsidR="004C0B6F" w:rsidRDefault="00BF6AC6" w:rsidP="004C0B6F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2E670BD2" wp14:editId="423D3195">
            <wp:extent cx="5669280" cy="637794"/>
            <wp:effectExtent l="0" t="0" r="0" b="0"/>
            <wp:docPr id="18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response_time_problem.png"/>
                    <pic:cNvPicPr/>
                  </pic:nvPicPr>
                  <pic:blipFill>
                    <a:blip r:embed="rId2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3779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4C0B6F" w:rsidRPr="00B559DD">
        <w:rPr>
          <w:rFonts w:hint="eastAsia"/>
          <w:sz w:val="18"/>
          <w:szCs w:val="18"/>
          <w:lang w:eastAsia="ko-KR"/>
        </w:rPr>
        <w:t>그림 9-2. 응답시간 초과 Warning 감지</w:t>
      </w:r>
    </w:p>
    <w:p w14:paraId="30AF3D81" w14:textId="77777777" w:rsidR="00D26E81" w:rsidRPr="00B559DD" w:rsidRDefault="00D26E81" w:rsidP="004C0B6F">
      <w:pPr>
        <w:jc w:val="center"/>
        <w:rPr>
          <w:sz w:val="18"/>
          <w:szCs w:val="18"/>
          <w:lang w:eastAsia="ko-KR"/>
        </w:rPr>
      </w:pPr>
    </w:p>
    <w:p w14:paraId="4DD74199" w14:textId="77777777" w:rsidR="004C0B6F" w:rsidRPr="00B559DD" w:rsidRDefault="00DB4B51" w:rsidP="00B559DD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40A4071B" wp14:editId="6FB178D0">
            <wp:extent cx="3710305" cy="1576705"/>
            <wp:effectExtent l="0" t="0" r="4445" b="4445"/>
            <wp:docPr id="4" name="그림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2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710305" cy="15767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4C0B6F" w:rsidRPr="00B559DD">
        <w:rPr>
          <w:rFonts w:hint="eastAsia"/>
          <w:sz w:val="18"/>
          <w:szCs w:val="18"/>
          <w:lang w:eastAsia="ko-KR"/>
        </w:rPr>
        <w:t>그림 9-3. 응답시간 초과 Email 알람</w:t>
      </w:r>
    </w:p>
    <w:p w14:paraId="55FC6C36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복구</w:t>
      </w:r>
    </w:p>
    <w:p w14:paraId="4FD04775" w14:textId="77777777" w:rsidR="004C0B6F" w:rsidRDefault="00000000">
      <w:pPr>
        <w:rPr>
          <w:noProof/>
          <w:lang w:eastAsia="ko-KR"/>
        </w:rPr>
      </w:pPr>
      <w:r w:rsidRPr="00004CF3">
        <w:rPr>
          <w:lang w:eastAsia="ko-KR"/>
        </w:rPr>
        <w:t>원본 nginx 설정을 복원하고 reload한 후 응답시간이 정상 범위로 돌아오는지 확인하였다.</w:t>
      </w:r>
      <w:r w:rsidR="004C0B6F" w:rsidRPr="004C0B6F">
        <w:rPr>
          <w:noProof/>
          <w:lang w:eastAsia="ko-KR"/>
        </w:rPr>
        <w:t xml:space="preserve"> </w:t>
      </w:r>
    </w:p>
    <w:p w14:paraId="0452264E" w14:textId="77777777" w:rsidR="004C0B6F" w:rsidRDefault="004C0B6F" w:rsidP="004C0B6F">
      <w:pPr>
        <w:jc w:val="center"/>
        <w:rPr>
          <w:noProof/>
          <w:sz w:val="18"/>
          <w:szCs w:val="18"/>
          <w:lang w:eastAsia="ko-KR"/>
        </w:rPr>
      </w:pPr>
      <w:r w:rsidRPr="004C0B6F">
        <w:rPr>
          <w:noProof/>
          <w:lang w:eastAsia="ko-KR"/>
        </w:rPr>
        <w:drawing>
          <wp:inline distT="0" distB="0" distL="0" distR="0" wp14:anchorId="0674B3E2" wp14:editId="4625A35E">
            <wp:extent cx="5756744" cy="533983"/>
            <wp:effectExtent l="0" t="0" r="0" b="0"/>
            <wp:docPr id="72" name="그림 7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24"/>
                    <a:stretch>
                      <a:fillRect/>
                    </a:stretch>
                  </pic:blipFill>
                  <pic:spPr>
                    <a:xfrm>
                      <a:off x="0" y="0"/>
                      <a:ext cx="5797216" cy="53773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Pr="00B559DD">
        <w:rPr>
          <w:rFonts w:hint="eastAsia"/>
          <w:noProof/>
          <w:sz w:val="18"/>
          <w:szCs w:val="18"/>
          <w:lang w:eastAsia="ko-KR"/>
        </w:rPr>
        <w:t>그림 9-4. 응답시간 정상 복구</w:t>
      </w:r>
    </w:p>
    <w:p w14:paraId="5E9426CC" w14:textId="77777777" w:rsidR="00D26E81" w:rsidRPr="00B559DD" w:rsidRDefault="00D26E81" w:rsidP="004C0B6F">
      <w:pPr>
        <w:jc w:val="center"/>
        <w:rPr>
          <w:noProof/>
          <w:sz w:val="18"/>
          <w:szCs w:val="18"/>
          <w:lang w:eastAsia="ko-KR"/>
        </w:rPr>
      </w:pPr>
    </w:p>
    <w:p w14:paraId="74A13D3E" w14:textId="77777777" w:rsidR="004C0B6F" w:rsidRPr="00B559DD" w:rsidRDefault="004C0B6F" w:rsidP="00B732D3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2CF924D1" wp14:editId="6D062D54">
            <wp:extent cx="5669280" cy="556369"/>
            <wp:effectExtent l="0" t="0" r="0" b="0"/>
            <wp:docPr id="20" name="Picture 2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tatus_response_time_recovered.png"/>
                    <pic:cNvPicPr/>
                  </pic:nvPicPr>
                  <pic:blipFill>
                    <a:blip r:embed="rId25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5636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9-5. 응답시간 Trigger Resolved</w:t>
      </w:r>
    </w:p>
    <w:p w14:paraId="68B76B42" w14:textId="77777777" w:rsidR="004C0B6F" w:rsidRDefault="00DB4B51" w:rsidP="004C0B6F">
      <w:pPr>
        <w:jc w:val="center"/>
        <w:rPr>
          <w:sz w:val="18"/>
          <w:szCs w:val="18"/>
          <w:lang w:eastAsia="ko-KR"/>
        </w:rPr>
      </w:pPr>
      <w:r>
        <w:rPr>
          <w:noProof/>
        </w:rPr>
        <w:lastRenderedPageBreak/>
        <w:drawing>
          <wp:inline distT="0" distB="0" distL="0" distR="0" wp14:anchorId="2105F3B1" wp14:editId="7C6290A8">
            <wp:extent cx="2848707" cy="1228605"/>
            <wp:effectExtent l="0" t="0" r="0" b="0"/>
            <wp:docPr id="6" name="그림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2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853409" cy="123063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4C0B6F" w:rsidRPr="00B559DD">
        <w:rPr>
          <w:rFonts w:hint="eastAsia"/>
          <w:sz w:val="18"/>
          <w:szCs w:val="18"/>
          <w:lang w:eastAsia="ko-KR"/>
        </w:rPr>
        <w:t>그림 9-6. 응답시간 복구 Email 알람</w:t>
      </w:r>
    </w:p>
    <w:p w14:paraId="5F9AA701" w14:textId="77777777" w:rsidR="00D26E81" w:rsidRPr="00D26E81" w:rsidRDefault="00D26E81" w:rsidP="004C0B6F">
      <w:pPr>
        <w:jc w:val="center"/>
        <w:rPr>
          <w:sz w:val="18"/>
          <w:szCs w:val="18"/>
          <w:lang w:eastAsia="ko-KR"/>
        </w:rPr>
      </w:pPr>
    </w:p>
    <w:p w14:paraId="4B05BE02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5.</w:t>
      </w:r>
      <w:r w:rsidR="00DE756F">
        <w:rPr>
          <w:rFonts w:ascii="맑은 고딕" w:eastAsia="맑은 고딕" w:hAnsi="맑은 고딕" w:hint="eastAsia"/>
          <w:lang w:eastAsia="ko-KR"/>
        </w:rPr>
        <w:t>3</w:t>
      </w:r>
      <w:r w:rsidRPr="00004CF3">
        <w:rPr>
          <w:rFonts w:ascii="맑은 고딕" w:eastAsia="맑은 고딕" w:hAnsi="맑은 고딕"/>
          <w:lang w:eastAsia="ko-KR"/>
        </w:rPr>
        <w:t xml:space="preserve"> 시나리오 3: `/health` 응답 코드 비정상</w:t>
      </w:r>
    </w:p>
    <w:p w14:paraId="36573B1A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 xml:space="preserve">장애 </w:t>
      </w:r>
      <w:r w:rsidR="00B732D3">
        <w:rPr>
          <w:rFonts w:hint="eastAsia"/>
          <w:lang w:eastAsia="ko-KR"/>
        </w:rPr>
        <w:t>상황 발생</w:t>
      </w:r>
    </w:p>
    <w:p w14:paraId="4B832F42" w14:textId="77777777" w:rsidR="001E58D7" w:rsidRDefault="00000000">
      <w:pPr>
        <w:rPr>
          <w:lang w:eastAsia="ko-KR"/>
        </w:rPr>
      </w:pPr>
      <w:r w:rsidRPr="00004CF3">
        <w:rPr>
          <w:color w:val="1F4E79"/>
          <w:sz w:val="20"/>
          <w:shd w:val="clear" w:color="auto" w:fill="F4F5F7"/>
          <w:lang w:eastAsia="ko-KR"/>
        </w:rPr>
        <w:t>/health</w:t>
      </w:r>
      <w:r w:rsidRPr="00004CF3">
        <w:rPr>
          <w:lang w:eastAsia="ko-KR"/>
        </w:rPr>
        <w:t xml:space="preserve"> location이 HTTP 500과 </w:t>
      </w:r>
      <w:r w:rsidRPr="00004CF3">
        <w:rPr>
          <w:color w:val="1F4E79"/>
          <w:sz w:val="20"/>
          <w:shd w:val="clear" w:color="auto" w:fill="F4F5F7"/>
          <w:lang w:eastAsia="ko-KR"/>
        </w:rPr>
        <w:t>health error</w:t>
      </w:r>
      <w:r w:rsidRPr="00004CF3">
        <w:rPr>
          <w:lang w:eastAsia="ko-KR"/>
        </w:rPr>
        <w:t>를 반환하도록 임시 변경하였다. 이 테스트에서는 Web Scenario 전체 실패 Trigger와 응답 코드 전용 Trigger가 함께 발생하는지 확인하였다.</w:t>
      </w:r>
    </w:p>
    <w:p w14:paraId="02B8D684" w14:textId="77777777" w:rsidR="00B732D3" w:rsidRPr="00B559DD" w:rsidRDefault="00B732D3" w:rsidP="00B559DD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6C54888C" wp14:editId="02074518">
            <wp:extent cx="4427251" cy="2361538"/>
            <wp:effectExtent l="0" t="0" r="0" b="1270"/>
            <wp:docPr id="74" name="그림 7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2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59480" cy="237872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10-1. 응답 코드 비정상 장애 발생시키기</w:t>
      </w:r>
    </w:p>
    <w:p w14:paraId="080A29C6" w14:textId="77777777" w:rsidR="00B732D3" w:rsidRDefault="00000000" w:rsidP="00B732D3">
      <w:pPr>
        <w:pStyle w:val="ReportLabel"/>
        <w:rPr>
          <w:noProof/>
          <w:lang w:eastAsia="ko-KR"/>
        </w:rPr>
      </w:pPr>
      <w:r w:rsidRPr="00004CF3">
        <w:rPr>
          <w:lang w:eastAsia="ko-KR"/>
        </w:rPr>
        <w:t>감지 및 알림</w:t>
      </w:r>
      <w:r w:rsidR="00B732D3" w:rsidRPr="00B732D3">
        <w:rPr>
          <w:noProof/>
          <w:lang w:eastAsia="ko-KR"/>
        </w:rPr>
        <w:t xml:space="preserve"> </w:t>
      </w:r>
    </w:p>
    <w:p w14:paraId="08F13DAB" w14:textId="77777777" w:rsidR="00D26E81" w:rsidRDefault="00B732D3" w:rsidP="00B732D3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6BF2624A" wp14:editId="4CB1900B">
            <wp:extent cx="5669280" cy="697006"/>
            <wp:effectExtent l="0" t="0" r="0" b="0"/>
            <wp:docPr id="22" name="Picture 2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_response_code_problem.png"/>
                    <pic:cNvPicPr/>
                  </pic:nvPicPr>
                  <pic:blipFill>
                    <a:blip r:embed="rId2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69700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10-2. HTTP 500 관련 Trigger 감지</w:t>
      </w:r>
    </w:p>
    <w:p w14:paraId="29D77E16" w14:textId="77777777" w:rsidR="00DB4B51" w:rsidRPr="00D26E81" w:rsidRDefault="00DB4B51" w:rsidP="00B732D3">
      <w:pPr>
        <w:jc w:val="center"/>
        <w:rPr>
          <w:sz w:val="18"/>
          <w:szCs w:val="18"/>
          <w:lang w:eastAsia="ko-KR"/>
        </w:rPr>
      </w:pPr>
    </w:p>
    <w:p w14:paraId="4B0CECAF" w14:textId="77777777" w:rsidR="00B732D3" w:rsidRPr="00B559DD" w:rsidRDefault="00DB4B51" w:rsidP="00B732D3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52EFDAC6" wp14:editId="56A8C388">
            <wp:extent cx="2198077" cy="1255250"/>
            <wp:effectExtent l="0" t="0" r="0" b="2540"/>
            <wp:docPr id="7" name="그림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2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99888" cy="125628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  <w:lang w:eastAsia="ko-KR"/>
        </w:rPr>
        <w:t xml:space="preserve">        </w:t>
      </w:r>
      <w:r>
        <w:rPr>
          <w:noProof/>
        </w:rPr>
        <w:drawing>
          <wp:inline distT="0" distB="0" distL="0" distR="0" wp14:anchorId="23621DF0" wp14:editId="06233863">
            <wp:extent cx="3182816" cy="1284256"/>
            <wp:effectExtent l="0" t="0" r="0" b="0"/>
            <wp:docPr id="8" name="그림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3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87575" cy="128617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B559DD">
        <w:rPr>
          <w:lang w:eastAsia="ko-KR"/>
        </w:rPr>
        <w:br/>
      </w:r>
      <w:r w:rsidR="00B732D3" w:rsidRPr="00B559DD">
        <w:rPr>
          <w:rFonts w:hint="eastAsia"/>
          <w:sz w:val="18"/>
          <w:szCs w:val="18"/>
          <w:lang w:eastAsia="ko-KR"/>
        </w:rPr>
        <w:t>그림 10-3</w:t>
      </w:r>
      <w:r w:rsidR="00841FFB">
        <w:rPr>
          <w:rFonts w:hint="eastAsia"/>
          <w:sz w:val="18"/>
          <w:szCs w:val="18"/>
          <w:lang w:eastAsia="ko-KR"/>
        </w:rPr>
        <w:t>과 그림 10-4.</w:t>
      </w:r>
      <w:r w:rsidR="00B732D3" w:rsidRPr="00B559DD">
        <w:rPr>
          <w:rFonts w:hint="eastAsia"/>
          <w:sz w:val="18"/>
          <w:szCs w:val="18"/>
          <w:lang w:eastAsia="ko-KR"/>
        </w:rPr>
        <w:t xml:space="preserve"> Web Scenario 실패 Email 알람</w:t>
      </w:r>
      <w:r>
        <w:rPr>
          <w:rFonts w:hint="eastAsia"/>
          <w:sz w:val="18"/>
          <w:szCs w:val="18"/>
          <w:lang w:eastAsia="ko-KR"/>
        </w:rPr>
        <w:t xml:space="preserve">, </w:t>
      </w:r>
      <w:r w:rsidR="00B732D3" w:rsidRPr="00B559DD">
        <w:rPr>
          <w:rFonts w:hint="eastAsia"/>
          <w:sz w:val="18"/>
          <w:szCs w:val="18"/>
          <w:lang w:eastAsia="ko-KR"/>
        </w:rPr>
        <w:t>응답 코드 비정상 Email 알람</w:t>
      </w:r>
    </w:p>
    <w:p w14:paraId="49E0CE97" w14:textId="77777777" w:rsidR="00B732D3" w:rsidRDefault="00000000" w:rsidP="00B732D3">
      <w:pPr>
        <w:pStyle w:val="ReportLabel"/>
        <w:rPr>
          <w:lang w:eastAsia="ko-KR"/>
        </w:rPr>
      </w:pPr>
      <w:r w:rsidRPr="00004CF3">
        <w:rPr>
          <w:lang w:eastAsia="ko-KR"/>
        </w:rPr>
        <w:lastRenderedPageBreak/>
        <w:t>복구</w:t>
      </w:r>
    </w:p>
    <w:p w14:paraId="5062489A" w14:textId="77777777" w:rsidR="00B732D3" w:rsidRDefault="00B732D3" w:rsidP="00B732D3">
      <w:pPr>
        <w:jc w:val="center"/>
        <w:rPr>
          <w:sz w:val="18"/>
          <w:szCs w:val="18"/>
          <w:lang w:eastAsia="ko-KR"/>
        </w:rPr>
      </w:pPr>
      <w:r w:rsidRPr="00B732D3">
        <w:rPr>
          <w:noProof/>
          <w:lang w:eastAsia="ko-KR"/>
        </w:rPr>
        <w:drawing>
          <wp:inline distT="0" distB="0" distL="0" distR="0" wp14:anchorId="1036EA49" wp14:editId="25C6AE77">
            <wp:extent cx="5502302" cy="397915"/>
            <wp:effectExtent l="0" t="0" r="3175" b="2540"/>
            <wp:docPr id="75" name="그림 7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1"/>
                    <a:stretch>
                      <a:fillRect/>
                    </a:stretch>
                  </pic:blipFill>
                  <pic:spPr>
                    <a:xfrm>
                      <a:off x="0" y="0"/>
                      <a:ext cx="5525695" cy="399607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10-5. 응답 코드 정상 복구</w:t>
      </w:r>
    </w:p>
    <w:p w14:paraId="65881C4D" w14:textId="77777777" w:rsidR="00D26E81" w:rsidRPr="00B559DD" w:rsidRDefault="00D26E81" w:rsidP="00B732D3">
      <w:pPr>
        <w:jc w:val="center"/>
        <w:rPr>
          <w:sz w:val="18"/>
          <w:szCs w:val="18"/>
          <w:lang w:eastAsia="ko-KR"/>
        </w:rPr>
      </w:pPr>
    </w:p>
    <w:p w14:paraId="31B2A671" w14:textId="77777777" w:rsidR="00B732D3" w:rsidRDefault="00B732D3" w:rsidP="00B732D3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521FCAB2" wp14:editId="28AFE2BC">
            <wp:extent cx="5669280" cy="703772"/>
            <wp:effectExtent l="0" t="0" r="0" b="0"/>
            <wp:docPr id="25" name="Picture 2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health_response_code_recovered.png"/>
                    <pic:cNvPicPr/>
                  </pic:nvPicPr>
                  <pic:blipFill>
                    <a:blip r:embed="rId3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70377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10-6. 응답 코드 Trigger Resolved</w:t>
      </w:r>
    </w:p>
    <w:p w14:paraId="2DA8092E" w14:textId="77777777" w:rsidR="00D26E81" w:rsidRPr="00B559DD" w:rsidRDefault="00D26E81" w:rsidP="00B732D3">
      <w:pPr>
        <w:jc w:val="center"/>
        <w:rPr>
          <w:sz w:val="18"/>
          <w:szCs w:val="18"/>
          <w:lang w:eastAsia="ko-KR"/>
        </w:rPr>
      </w:pPr>
    </w:p>
    <w:p w14:paraId="2274F22B" w14:textId="77777777" w:rsidR="00B732D3" w:rsidRDefault="00DB4B51" w:rsidP="00B732D3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7E9A187D" wp14:editId="78AA7D93">
            <wp:extent cx="1946079" cy="1101006"/>
            <wp:effectExtent l="0" t="0" r="0" b="4445"/>
            <wp:docPr id="9" name="그림 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3"/>
                    <pic:cNvPicPr>
                      <a:picLocks noChangeAspect="1" noChangeArrowheads="1"/>
                    </pic:cNvPicPr>
                  </pic:nvPicPr>
                  <pic:blipFill>
                    <a:blip r:embed="rId3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957036" cy="110720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rFonts w:hint="eastAsia"/>
          <w:sz w:val="18"/>
          <w:szCs w:val="18"/>
          <w:lang w:eastAsia="ko-KR"/>
        </w:rPr>
        <w:t xml:space="preserve">   </w:t>
      </w:r>
      <w:r>
        <w:rPr>
          <w:sz w:val="18"/>
          <w:szCs w:val="18"/>
          <w:lang w:eastAsia="ko-KR"/>
        </w:rPr>
        <w:tab/>
      </w:r>
      <w:r>
        <w:rPr>
          <w:rFonts w:hint="eastAsia"/>
          <w:sz w:val="18"/>
          <w:szCs w:val="18"/>
          <w:lang w:eastAsia="ko-KR"/>
        </w:rPr>
        <w:t xml:space="preserve"> </w:t>
      </w:r>
      <w:r>
        <w:rPr>
          <w:noProof/>
        </w:rPr>
        <w:drawing>
          <wp:inline distT="0" distB="0" distL="0" distR="0" wp14:anchorId="3FA06E82" wp14:editId="08BC3FAE">
            <wp:extent cx="2915578" cy="1071028"/>
            <wp:effectExtent l="0" t="0" r="0" b="0"/>
            <wp:docPr id="53" name="그림 5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1"/>
                    <pic:cNvPicPr>
                      <a:picLocks noChangeAspect="1" noChangeArrowheads="1"/>
                    </pic:cNvPicPr>
                  </pic:nvPicPr>
                  <pic:blipFill>
                    <a:blip r:embed="rId34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955006" cy="108551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B732D3" w:rsidRPr="00B559DD">
        <w:rPr>
          <w:rFonts w:hint="eastAsia"/>
          <w:sz w:val="18"/>
          <w:szCs w:val="18"/>
          <w:lang w:eastAsia="ko-KR"/>
        </w:rPr>
        <w:t>그림 10-7</w:t>
      </w:r>
      <w:r w:rsidR="00841FFB">
        <w:rPr>
          <w:rFonts w:hint="eastAsia"/>
          <w:sz w:val="18"/>
          <w:szCs w:val="18"/>
          <w:lang w:eastAsia="ko-KR"/>
        </w:rPr>
        <w:t>과 그림 10-8.</w:t>
      </w:r>
      <w:r w:rsidR="00B732D3" w:rsidRPr="00B559DD">
        <w:rPr>
          <w:rFonts w:hint="eastAsia"/>
          <w:sz w:val="18"/>
          <w:szCs w:val="18"/>
          <w:lang w:eastAsia="ko-KR"/>
        </w:rPr>
        <w:t xml:space="preserve"> Web Scenario </w:t>
      </w:r>
      <w:r>
        <w:rPr>
          <w:rFonts w:hint="eastAsia"/>
          <w:sz w:val="18"/>
          <w:szCs w:val="18"/>
          <w:lang w:eastAsia="ko-KR"/>
        </w:rPr>
        <w:t xml:space="preserve">복구 </w:t>
      </w:r>
      <w:r w:rsidR="00841FFB">
        <w:rPr>
          <w:rFonts w:hint="eastAsia"/>
          <w:sz w:val="18"/>
          <w:szCs w:val="18"/>
          <w:lang w:eastAsia="ko-KR"/>
        </w:rPr>
        <w:t>Email</w:t>
      </w:r>
      <w:r>
        <w:rPr>
          <w:rFonts w:hint="eastAsia"/>
          <w:sz w:val="18"/>
          <w:szCs w:val="18"/>
          <w:lang w:eastAsia="ko-KR"/>
        </w:rPr>
        <w:t>알람</w:t>
      </w:r>
      <w:r w:rsidR="00841FFB">
        <w:rPr>
          <w:rFonts w:hint="eastAsia"/>
          <w:sz w:val="18"/>
          <w:szCs w:val="18"/>
          <w:lang w:eastAsia="ko-KR"/>
        </w:rPr>
        <w:t>,</w:t>
      </w:r>
      <w:r>
        <w:rPr>
          <w:rFonts w:hint="eastAsia"/>
          <w:sz w:val="18"/>
          <w:szCs w:val="18"/>
          <w:lang w:eastAsia="ko-KR"/>
        </w:rPr>
        <w:t xml:space="preserve"> </w:t>
      </w:r>
      <w:r w:rsidR="00B732D3" w:rsidRPr="00B559DD">
        <w:rPr>
          <w:rFonts w:hint="eastAsia"/>
          <w:sz w:val="18"/>
          <w:szCs w:val="18"/>
          <w:lang w:eastAsia="ko-KR"/>
        </w:rPr>
        <w:t>응답 코드 복구 Email 알람</w:t>
      </w:r>
    </w:p>
    <w:p w14:paraId="7B7B27E5" w14:textId="77777777" w:rsidR="00DB4B51" w:rsidRPr="00DB4B51" w:rsidRDefault="00DB4B51" w:rsidP="00B732D3">
      <w:pPr>
        <w:jc w:val="center"/>
        <w:rPr>
          <w:sz w:val="18"/>
          <w:szCs w:val="18"/>
          <w:lang w:eastAsia="ko-KR"/>
        </w:rPr>
      </w:pPr>
    </w:p>
    <w:p w14:paraId="3EB678F3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5.</w:t>
      </w:r>
      <w:r w:rsidR="00DE756F">
        <w:rPr>
          <w:rFonts w:ascii="맑은 고딕" w:eastAsia="맑은 고딕" w:hAnsi="맑은 고딕" w:hint="eastAsia"/>
          <w:lang w:eastAsia="ko-KR"/>
        </w:rPr>
        <w:t>4</w:t>
      </w:r>
      <w:r w:rsidRPr="00004CF3">
        <w:rPr>
          <w:rFonts w:ascii="맑은 고딕" w:eastAsia="맑은 고딕" w:hAnsi="맑은 고딕"/>
          <w:lang w:eastAsia="ko-KR"/>
        </w:rPr>
        <w:t xml:space="preserve"> 시나리오 4: nginx active connections 증가</w:t>
      </w:r>
      <w:r w:rsidR="00127DBB">
        <w:rPr>
          <w:rFonts w:ascii="맑은 고딕" w:eastAsia="맑은 고딕" w:hAnsi="맑은 고딕" w:hint="eastAsia"/>
          <w:lang w:eastAsia="ko-KR"/>
        </w:rPr>
        <w:t xml:space="preserve"> (추가 구현 기능)</w:t>
      </w:r>
    </w:p>
    <w:p w14:paraId="794AC662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부하</w:t>
      </w:r>
      <w:r w:rsidR="00CE6DBA">
        <w:rPr>
          <w:rFonts w:hint="eastAsia"/>
          <w:lang w:eastAsia="ko-KR"/>
        </w:rPr>
        <w:t xml:space="preserve"> </w:t>
      </w:r>
      <w:r w:rsidR="00CE6DBA">
        <w:rPr>
          <w:rFonts w:cs="맑은 고딕" w:hint="eastAsia"/>
          <w:lang w:eastAsia="ko-KR"/>
        </w:rPr>
        <w:t>증가</w:t>
      </w:r>
      <w:r w:rsidR="00CE6DBA">
        <w:rPr>
          <w:rFonts w:hint="eastAsia"/>
          <w:lang w:eastAsia="ko-KR"/>
        </w:rPr>
        <w:t xml:space="preserve"> </w:t>
      </w:r>
      <w:r w:rsidR="00CE6DBA">
        <w:rPr>
          <w:rFonts w:cs="맑은 고딕" w:hint="eastAsia"/>
          <w:lang w:eastAsia="ko-KR"/>
        </w:rPr>
        <w:t>상황</w:t>
      </w:r>
      <w:r w:rsidR="00CE6DBA">
        <w:rPr>
          <w:rFonts w:hint="eastAsia"/>
          <w:lang w:eastAsia="ko-KR"/>
        </w:rPr>
        <w:t xml:space="preserve"> </w:t>
      </w:r>
      <w:r w:rsidR="00CE6DBA">
        <w:rPr>
          <w:rFonts w:cs="맑은 고딕" w:hint="eastAsia"/>
          <w:lang w:eastAsia="ko-KR"/>
        </w:rPr>
        <w:t>발생</w:t>
      </w:r>
    </w:p>
    <w:p w14:paraId="44A9A213" w14:textId="77777777" w:rsidR="00CE6DBA" w:rsidRPr="00B559DD" w:rsidRDefault="00CE6DBA" w:rsidP="00CE6DBA">
      <w:pPr>
        <w:jc w:val="center"/>
        <w:rPr>
          <w:sz w:val="18"/>
          <w:szCs w:val="18"/>
          <w:lang w:eastAsia="ko-KR"/>
        </w:rPr>
      </w:pPr>
      <w:r w:rsidRPr="00CE6DBA">
        <w:rPr>
          <w:noProof/>
          <w:lang w:eastAsia="ko-KR"/>
        </w:rPr>
        <w:drawing>
          <wp:inline distT="0" distB="0" distL="0" distR="0" wp14:anchorId="38E3B082" wp14:editId="11F72AD8">
            <wp:extent cx="4998767" cy="2019631"/>
            <wp:effectExtent l="0" t="0" r="0" b="0"/>
            <wp:docPr id="76" name="그림 7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5"/>
                    <a:stretch>
                      <a:fillRect/>
                    </a:stretch>
                  </pic:blipFill>
                  <pic:spPr>
                    <a:xfrm>
                      <a:off x="0" y="0"/>
                      <a:ext cx="5013976" cy="202577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11-1. 부하 테스트 실행</w:t>
      </w:r>
    </w:p>
    <w:p w14:paraId="3ABB9223" w14:textId="77777777" w:rsidR="00CE6DBA" w:rsidRDefault="00000000" w:rsidP="00CE6DBA">
      <w:pPr>
        <w:pStyle w:val="ReportLabel"/>
        <w:rPr>
          <w:lang w:eastAsia="ko-KR"/>
        </w:rPr>
      </w:pPr>
      <w:r w:rsidRPr="00004CF3">
        <w:rPr>
          <w:lang w:eastAsia="ko-KR"/>
        </w:rPr>
        <w:t>감지 및 알림</w:t>
      </w:r>
    </w:p>
    <w:p w14:paraId="48E21D62" w14:textId="77777777" w:rsidR="00D26E81" w:rsidRPr="00B559DD" w:rsidRDefault="00CE6DBA" w:rsidP="00CE6DBA">
      <w:pPr>
        <w:jc w:val="center"/>
        <w:rPr>
          <w:sz w:val="18"/>
          <w:szCs w:val="18"/>
          <w:lang w:eastAsia="ko-KR"/>
        </w:rPr>
      </w:pPr>
      <w:r w:rsidRPr="00CE6DBA">
        <w:rPr>
          <w:noProof/>
          <w:lang w:eastAsia="ko-KR"/>
        </w:rPr>
        <w:drawing>
          <wp:inline distT="0" distB="0" distL="0" distR="0" wp14:anchorId="52335C1C" wp14:editId="17618E7E">
            <wp:extent cx="5708846" cy="1200647"/>
            <wp:effectExtent l="0" t="0" r="6350" b="0"/>
            <wp:docPr id="77" name="그림 7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36"/>
                    <a:stretch>
                      <a:fillRect/>
                    </a:stretch>
                  </pic:blipFill>
                  <pic:spPr>
                    <a:xfrm>
                      <a:off x="0" y="0"/>
                      <a:ext cx="5754849" cy="121032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11-2. 대시보드를 통한 nginx 시스템 현황 확인</w:t>
      </w:r>
    </w:p>
    <w:p w14:paraId="258E1C2F" w14:textId="77777777" w:rsidR="00CE6DBA" w:rsidRDefault="00CE6DBA" w:rsidP="00CE6DBA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lastRenderedPageBreak/>
        <w:drawing>
          <wp:inline distT="0" distB="0" distL="0" distR="0" wp14:anchorId="14A435F8" wp14:editId="7AB7156D">
            <wp:extent cx="5890157" cy="469127"/>
            <wp:effectExtent l="0" t="0" r="0" b="7620"/>
            <wp:docPr id="28" name="Picture 2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e_connections_problem.png"/>
                    <pic:cNvPicPr/>
                  </pic:nvPicPr>
                  <pic:blipFill>
                    <a:blip r:embed="rId37"/>
                    <a:stretch>
                      <a:fillRect/>
                    </a:stretch>
                  </pic:blipFill>
                  <pic:spPr>
                    <a:xfrm>
                      <a:off x="0" y="0"/>
                      <a:ext cx="5967544" cy="47529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 xml:space="preserve">그림 11-3. </w:t>
      </w:r>
      <w:r w:rsidRPr="00B559DD">
        <w:rPr>
          <w:sz w:val="18"/>
          <w:szCs w:val="18"/>
          <w:lang w:eastAsia="ko-KR"/>
        </w:rPr>
        <w:t>A</w:t>
      </w:r>
      <w:r w:rsidRPr="00B559DD">
        <w:rPr>
          <w:rFonts w:hint="eastAsia"/>
          <w:sz w:val="18"/>
          <w:szCs w:val="18"/>
          <w:lang w:eastAsia="ko-KR"/>
        </w:rPr>
        <w:t>ctive connections Trigger Problem</w:t>
      </w:r>
    </w:p>
    <w:p w14:paraId="57DBF9E9" w14:textId="77777777" w:rsidR="00D26E81" w:rsidRPr="00B559DD" w:rsidRDefault="00D26E81" w:rsidP="00CE6DBA">
      <w:pPr>
        <w:jc w:val="center"/>
        <w:rPr>
          <w:sz w:val="18"/>
          <w:szCs w:val="18"/>
          <w:lang w:eastAsia="ko-KR"/>
        </w:rPr>
      </w:pPr>
    </w:p>
    <w:p w14:paraId="2D0F3A62" w14:textId="77777777" w:rsidR="00CE6DBA" w:rsidRPr="00B559DD" w:rsidRDefault="00DB4B51" w:rsidP="00B559DD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5CBDE87D" wp14:editId="7C8CE0D8">
            <wp:extent cx="3153508" cy="1299299"/>
            <wp:effectExtent l="0" t="0" r="8890" b="0"/>
            <wp:docPr id="10" name="그림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5"/>
                    <pic:cNvPicPr>
                      <a:picLocks noChangeAspect="1" noChangeArrowheads="1"/>
                    </pic:cNvPicPr>
                  </pic:nvPicPr>
                  <pic:blipFill>
                    <a:blip r:embed="rId3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166076" cy="130447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CE6DBA" w:rsidRPr="00B559DD">
        <w:rPr>
          <w:rFonts w:hint="eastAsia"/>
          <w:sz w:val="18"/>
          <w:szCs w:val="18"/>
          <w:lang w:eastAsia="ko-KR"/>
        </w:rPr>
        <w:t>그림 11-4. active connections Email 알람</w:t>
      </w:r>
    </w:p>
    <w:p w14:paraId="3C3F9A2B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복구</w:t>
      </w:r>
    </w:p>
    <w:p w14:paraId="6F0A31EB" w14:textId="77777777" w:rsidR="001E58D7" w:rsidRDefault="00000000">
      <w:pPr>
        <w:rPr>
          <w:lang w:eastAsia="ko-KR"/>
        </w:rPr>
      </w:pPr>
      <w:r w:rsidRPr="00004CF3">
        <w:rPr>
          <w:lang w:eastAsia="ko-KR"/>
        </w:rPr>
        <w:t xml:space="preserve">스크립트가 </w:t>
      </w:r>
      <w:r w:rsidRPr="00004CF3">
        <w:rPr>
          <w:color w:val="1F4E79"/>
          <w:sz w:val="20"/>
          <w:shd w:val="clear" w:color="auto" w:fill="F4F5F7"/>
          <w:lang w:eastAsia="ko-KR"/>
        </w:rPr>
        <w:t>DURATION</w:t>
      </w:r>
      <w:r w:rsidRPr="00004CF3">
        <w:rPr>
          <w:lang w:eastAsia="ko-KR"/>
        </w:rPr>
        <w:t xml:space="preserve"> 이후 부하 요청을 종료하면 active connections가 정상 범위로 감소한다.</w:t>
      </w:r>
    </w:p>
    <w:p w14:paraId="7529FD74" w14:textId="77777777" w:rsidR="00CE6DBA" w:rsidRDefault="00CE6DBA" w:rsidP="00D26E81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439AABB7" wp14:editId="1FBA5F07">
            <wp:extent cx="6065841" cy="500932"/>
            <wp:effectExtent l="0" t="0" r="0" b="0"/>
            <wp:docPr id="30" name="Picture 3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active_connections_recovered.png"/>
                    <pic:cNvPicPr/>
                  </pic:nvPicPr>
                  <pic:blipFill>
                    <a:blip r:embed="rId39"/>
                    <a:stretch>
                      <a:fillRect/>
                    </a:stretch>
                  </pic:blipFill>
                  <pic:spPr>
                    <a:xfrm>
                      <a:off x="0" y="0"/>
                      <a:ext cx="6080424" cy="50213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11-5. active connections Trigger Resolved</w:t>
      </w:r>
    </w:p>
    <w:p w14:paraId="66ED395C" w14:textId="77777777" w:rsidR="00D26E81" w:rsidRPr="00B559DD" w:rsidRDefault="00D26E81" w:rsidP="00CE6DBA">
      <w:pPr>
        <w:jc w:val="center"/>
        <w:rPr>
          <w:sz w:val="18"/>
          <w:szCs w:val="18"/>
          <w:lang w:eastAsia="ko-KR"/>
        </w:rPr>
      </w:pPr>
    </w:p>
    <w:p w14:paraId="35BE5FC1" w14:textId="77777777" w:rsidR="00CE6DBA" w:rsidRDefault="00DB4B51" w:rsidP="00CE6DBA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4BDC5753" wp14:editId="5F0EE570">
            <wp:extent cx="3276600" cy="1389657"/>
            <wp:effectExtent l="0" t="0" r="0" b="1270"/>
            <wp:docPr id="11" name="그림 1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7"/>
                    <pic:cNvPicPr>
                      <a:picLocks noChangeAspect="1" noChangeArrowheads="1"/>
                    </pic:cNvPicPr>
                  </pic:nvPicPr>
                  <pic:blipFill>
                    <a:blip r:embed="rId4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86821" cy="1393992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CE6DBA" w:rsidRPr="00B559DD">
        <w:rPr>
          <w:rFonts w:hint="eastAsia"/>
          <w:sz w:val="18"/>
          <w:szCs w:val="18"/>
          <w:lang w:eastAsia="ko-KR"/>
        </w:rPr>
        <w:t>그림 11-6. active connections 복구 Email 알람</w:t>
      </w:r>
    </w:p>
    <w:p w14:paraId="636C4714" w14:textId="77777777" w:rsidR="00DB4B51" w:rsidRPr="00B559DD" w:rsidRDefault="00DB4B51" w:rsidP="00CE6DBA">
      <w:pPr>
        <w:jc w:val="center"/>
        <w:rPr>
          <w:sz w:val="18"/>
          <w:szCs w:val="18"/>
          <w:lang w:eastAsia="ko-KR"/>
        </w:rPr>
      </w:pPr>
    </w:p>
    <w:p w14:paraId="4BEFAD8C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</w:rPr>
        <w:t>5.</w:t>
      </w:r>
      <w:r w:rsidR="00DE756F">
        <w:rPr>
          <w:rFonts w:ascii="맑은 고딕" w:eastAsia="맑은 고딕" w:hAnsi="맑은 고딕" w:hint="eastAsia"/>
          <w:lang w:eastAsia="ko-KR"/>
        </w:rPr>
        <w:t>5</w:t>
      </w:r>
      <w:r w:rsidRPr="00004CF3">
        <w:rPr>
          <w:rFonts w:ascii="맑은 고딕" w:eastAsia="맑은 고딕" w:hAnsi="맑은 고딕"/>
        </w:rPr>
        <w:t xml:space="preserve"> 시나리오 5: nginx request counter 초기화</w:t>
      </w:r>
      <w:r w:rsidR="00127DBB">
        <w:rPr>
          <w:rFonts w:ascii="맑은 고딕" w:eastAsia="맑은 고딕" w:hAnsi="맑은 고딕" w:hint="eastAsia"/>
          <w:lang w:eastAsia="ko-KR"/>
        </w:rPr>
        <w:t xml:space="preserve"> (추가 구현 기능)</w:t>
      </w:r>
    </w:p>
    <w:p w14:paraId="44E1A12F" w14:textId="77777777" w:rsidR="001E58D7" w:rsidRPr="00004CF3" w:rsidRDefault="00000000" w:rsidP="00CE6DBA">
      <w:pPr>
        <w:pStyle w:val="ReportLabel"/>
        <w:rPr>
          <w:lang w:eastAsia="ko-KR"/>
        </w:rPr>
      </w:pPr>
      <w:r w:rsidRPr="00004CF3">
        <w:t xml:space="preserve">장애 </w:t>
      </w:r>
      <w:r w:rsidR="0010246C">
        <w:rPr>
          <w:rFonts w:hint="eastAsia"/>
          <w:lang w:eastAsia="ko-KR"/>
        </w:rPr>
        <w:t>상황 발생</w:t>
      </w:r>
    </w:p>
    <w:p w14:paraId="1EF1734D" w14:textId="77777777" w:rsidR="001E58D7" w:rsidRDefault="00000000">
      <w:pPr>
        <w:rPr>
          <w:lang w:eastAsia="ko-KR"/>
        </w:rPr>
      </w:pPr>
      <w:r w:rsidRPr="00004CF3">
        <w:rPr>
          <w:lang w:eastAsia="ko-KR"/>
        </w:rPr>
        <w:t xml:space="preserve">nginx </w:t>
      </w:r>
      <w:r w:rsidRPr="00004CF3">
        <w:rPr>
          <w:color w:val="1F4E79"/>
          <w:sz w:val="20"/>
          <w:shd w:val="clear" w:color="auto" w:fill="F4F5F7"/>
          <w:lang w:eastAsia="ko-KR"/>
        </w:rPr>
        <w:t>stub_status</w:t>
      </w:r>
      <w:r w:rsidRPr="00004CF3">
        <w:rPr>
          <w:lang w:eastAsia="ko-KR"/>
        </w:rPr>
        <w:t xml:space="preserve">의 누적 요청 수가 초기화되면 최신 값이 직전 값보다 작아져 </w:t>
      </w:r>
      <w:r w:rsidRPr="00004CF3">
        <w:rPr>
          <w:color w:val="1F4E79"/>
          <w:sz w:val="20"/>
          <w:shd w:val="clear" w:color="auto" w:fill="F4F5F7"/>
          <w:lang w:eastAsia="ko-KR"/>
        </w:rPr>
        <w:t>change()&lt;0</w:t>
      </w:r>
      <w:r w:rsidRPr="00004CF3">
        <w:rPr>
          <w:lang w:eastAsia="ko-KR"/>
        </w:rPr>
        <w:t xml:space="preserve"> 조건이 성립한다.</w:t>
      </w:r>
    </w:p>
    <w:p w14:paraId="2FE101AD" w14:textId="77777777" w:rsidR="00CE6DBA" w:rsidRPr="00B559DD" w:rsidRDefault="00CE6DBA" w:rsidP="00CE6DBA">
      <w:pPr>
        <w:jc w:val="center"/>
        <w:rPr>
          <w:sz w:val="18"/>
          <w:szCs w:val="18"/>
          <w:lang w:eastAsia="ko-KR"/>
        </w:rPr>
      </w:pPr>
      <w:r w:rsidRPr="00CE6DBA">
        <w:rPr>
          <w:noProof/>
        </w:rPr>
        <w:drawing>
          <wp:inline distT="0" distB="0" distL="0" distR="0" wp14:anchorId="5984F52B" wp14:editId="5CBE59A5">
            <wp:extent cx="5836257" cy="1179605"/>
            <wp:effectExtent l="0" t="0" r="0" b="1905"/>
            <wp:docPr id="78" name="그림 7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1"/>
                    <a:stretch>
                      <a:fillRect/>
                    </a:stretch>
                  </pic:blipFill>
                  <pic:spPr>
                    <a:xfrm>
                      <a:off x="0" y="0"/>
                      <a:ext cx="5838129" cy="11799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 xml:space="preserve">그림 12-1. </w:t>
      </w:r>
      <w:r w:rsidRPr="00B559DD">
        <w:rPr>
          <w:sz w:val="18"/>
          <w:szCs w:val="18"/>
          <w:lang w:eastAsia="ko-KR"/>
        </w:rPr>
        <w:t>total</w:t>
      </w:r>
      <w:r w:rsidRPr="00B559DD">
        <w:rPr>
          <w:rFonts w:hint="eastAsia"/>
          <w:sz w:val="18"/>
          <w:szCs w:val="18"/>
          <w:lang w:eastAsia="ko-KR"/>
        </w:rPr>
        <w:t xml:space="preserve"> requests 값 증가 이후 nginx 컨테이너 재시작</w:t>
      </w:r>
    </w:p>
    <w:p w14:paraId="660A263B" w14:textId="77777777" w:rsidR="00CE6DBA" w:rsidRDefault="00000000" w:rsidP="00CE6DBA">
      <w:pPr>
        <w:pStyle w:val="ReportLabel"/>
        <w:rPr>
          <w:lang w:eastAsia="ko-KR"/>
        </w:rPr>
      </w:pPr>
      <w:r w:rsidRPr="00004CF3">
        <w:rPr>
          <w:lang w:eastAsia="ko-KR"/>
        </w:rPr>
        <w:lastRenderedPageBreak/>
        <w:t>감지 및 알림</w:t>
      </w:r>
    </w:p>
    <w:p w14:paraId="2E69A437" w14:textId="77777777" w:rsidR="00CE6DBA" w:rsidRDefault="00CE6DBA" w:rsidP="00CE6DBA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0D8205C8" wp14:editId="50248047">
            <wp:extent cx="5669280" cy="414925"/>
            <wp:effectExtent l="0" t="0" r="0" b="0"/>
            <wp:docPr id="32" name="Picture 3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_counter_reset_problem.png"/>
                    <pic:cNvPicPr/>
                  </pic:nvPicPr>
                  <pic:blipFill>
                    <a:blip r:embed="rId42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41492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 xml:space="preserve">그림 12-2. </w:t>
      </w:r>
      <w:r w:rsidRPr="00B559DD">
        <w:rPr>
          <w:sz w:val="18"/>
          <w:szCs w:val="18"/>
          <w:lang w:eastAsia="ko-KR"/>
        </w:rPr>
        <w:t>R</w:t>
      </w:r>
      <w:r w:rsidRPr="00B559DD">
        <w:rPr>
          <w:rFonts w:hint="eastAsia"/>
          <w:sz w:val="18"/>
          <w:szCs w:val="18"/>
          <w:lang w:eastAsia="ko-KR"/>
        </w:rPr>
        <w:t>equest counter reset Information 감지</w:t>
      </w:r>
    </w:p>
    <w:p w14:paraId="25CD9259" w14:textId="77777777" w:rsidR="00D26E81" w:rsidRPr="00B559DD" w:rsidRDefault="00D26E81" w:rsidP="00CE6DBA">
      <w:pPr>
        <w:jc w:val="center"/>
        <w:rPr>
          <w:sz w:val="18"/>
          <w:szCs w:val="18"/>
          <w:lang w:eastAsia="ko-KR"/>
        </w:rPr>
      </w:pPr>
    </w:p>
    <w:p w14:paraId="5A7414EE" w14:textId="77777777" w:rsidR="00CE6DBA" w:rsidRDefault="00DB4B51" w:rsidP="00CE6DBA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235A0D98" wp14:editId="50C845FA">
            <wp:extent cx="3288323" cy="1359965"/>
            <wp:effectExtent l="0" t="0" r="7620" b="0"/>
            <wp:docPr id="27" name="그림 2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9"/>
                    <pic:cNvPicPr>
                      <a:picLocks noChangeAspect="1" noChangeArrowheads="1"/>
                    </pic:cNvPicPr>
                  </pic:nvPicPr>
                  <pic:blipFill>
                    <a:blip r:embed="rId43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295417" cy="136289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CE6DBA" w:rsidRPr="00B559DD">
        <w:rPr>
          <w:rFonts w:hint="eastAsia"/>
          <w:sz w:val="18"/>
          <w:szCs w:val="18"/>
          <w:lang w:eastAsia="ko-KR"/>
        </w:rPr>
        <w:t xml:space="preserve">그림 12-3. </w:t>
      </w:r>
      <w:r w:rsidR="00CE6DBA" w:rsidRPr="00B559DD">
        <w:rPr>
          <w:sz w:val="18"/>
          <w:szCs w:val="18"/>
          <w:lang w:eastAsia="ko-KR"/>
        </w:rPr>
        <w:t>R</w:t>
      </w:r>
      <w:r w:rsidR="00CE6DBA" w:rsidRPr="00B559DD">
        <w:rPr>
          <w:rFonts w:hint="eastAsia"/>
          <w:sz w:val="18"/>
          <w:szCs w:val="18"/>
          <w:lang w:eastAsia="ko-KR"/>
        </w:rPr>
        <w:t>equest counter reset Email 알람</w:t>
      </w:r>
    </w:p>
    <w:p w14:paraId="3253DBEF" w14:textId="77777777" w:rsidR="00D26E81" w:rsidRPr="00B559DD" w:rsidRDefault="00D26E81" w:rsidP="00CE6DBA">
      <w:pPr>
        <w:jc w:val="center"/>
        <w:rPr>
          <w:sz w:val="18"/>
          <w:szCs w:val="18"/>
          <w:lang w:eastAsia="ko-KR"/>
        </w:rPr>
      </w:pPr>
    </w:p>
    <w:p w14:paraId="562921C3" w14:textId="77777777" w:rsidR="00553E24" w:rsidRDefault="00000000" w:rsidP="00553E24">
      <w:pPr>
        <w:pStyle w:val="ReportLabel"/>
        <w:rPr>
          <w:lang w:eastAsia="ko-KR"/>
        </w:rPr>
      </w:pPr>
      <w:r w:rsidRPr="00004CF3">
        <w:t>복구</w:t>
      </w:r>
    </w:p>
    <w:p w14:paraId="030109B0" w14:textId="77777777" w:rsidR="00553E24" w:rsidRDefault="00553E24" w:rsidP="00553E24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2E3165C8" wp14:editId="381A7AF4">
            <wp:extent cx="5669280" cy="345484"/>
            <wp:effectExtent l="0" t="0" r="0" b="0"/>
            <wp:docPr id="34" name="Picture 3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request_counter_reset_recovered.png"/>
                    <pic:cNvPicPr/>
                  </pic:nvPicPr>
                  <pic:blipFill>
                    <a:blip r:embed="rId44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45484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 xml:space="preserve">그림 12-4. </w:t>
      </w:r>
      <w:r w:rsidRPr="00B559DD">
        <w:rPr>
          <w:sz w:val="18"/>
          <w:szCs w:val="18"/>
          <w:lang w:eastAsia="ko-KR"/>
        </w:rPr>
        <w:t>R</w:t>
      </w:r>
      <w:r w:rsidRPr="00B559DD">
        <w:rPr>
          <w:rFonts w:hint="eastAsia"/>
          <w:sz w:val="18"/>
          <w:szCs w:val="18"/>
          <w:lang w:eastAsia="ko-KR"/>
        </w:rPr>
        <w:t>equest counter reset Resolved</w:t>
      </w:r>
    </w:p>
    <w:p w14:paraId="59DD623A" w14:textId="77777777" w:rsidR="00D26E81" w:rsidRPr="00B559DD" w:rsidRDefault="00D26E81" w:rsidP="00553E24">
      <w:pPr>
        <w:jc w:val="center"/>
        <w:rPr>
          <w:sz w:val="18"/>
          <w:szCs w:val="18"/>
          <w:lang w:eastAsia="ko-KR"/>
        </w:rPr>
      </w:pPr>
    </w:p>
    <w:p w14:paraId="1D0E3B3E" w14:textId="77777777" w:rsidR="00DB4B51" w:rsidRPr="00D26E81" w:rsidRDefault="00DB4B51" w:rsidP="00553E24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6AEBBF8D" wp14:editId="7120670D">
            <wp:extent cx="3950970" cy="1524000"/>
            <wp:effectExtent l="0" t="0" r="0" b="0"/>
            <wp:docPr id="36" name="그림 3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1"/>
                    <pic:cNvPicPr>
                      <a:picLocks noChangeAspect="1" noChangeArrowheads="1"/>
                    </pic:cNvPicPr>
                  </pic:nvPicPr>
                  <pic:blipFill>
                    <a:blip r:embed="rId4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50970" cy="152400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553E24" w:rsidRPr="00B559DD">
        <w:rPr>
          <w:rFonts w:hint="eastAsia"/>
          <w:sz w:val="18"/>
          <w:szCs w:val="18"/>
          <w:lang w:eastAsia="ko-KR"/>
        </w:rPr>
        <w:t xml:space="preserve">그림 12-5. </w:t>
      </w:r>
      <w:r w:rsidR="00553E24" w:rsidRPr="00B559DD">
        <w:rPr>
          <w:sz w:val="18"/>
          <w:szCs w:val="18"/>
          <w:lang w:eastAsia="ko-KR"/>
        </w:rPr>
        <w:t>request</w:t>
      </w:r>
      <w:r w:rsidR="00553E24" w:rsidRPr="00B559DD">
        <w:rPr>
          <w:rFonts w:hint="eastAsia"/>
          <w:sz w:val="18"/>
          <w:szCs w:val="18"/>
          <w:lang w:eastAsia="ko-KR"/>
        </w:rPr>
        <w:t xml:space="preserve"> counter reset 복구 Email 알람</w:t>
      </w:r>
    </w:p>
    <w:p w14:paraId="460380C8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5.</w:t>
      </w:r>
      <w:r w:rsidR="00DE756F">
        <w:rPr>
          <w:rFonts w:ascii="맑은 고딕" w:eastAsia="맑은 고딕" w:hAnsi="맑은 고딕" w:hint="eastAsia"/>
          <w:lang w:eastAsia="ko-KR"/>
        </w:rPr>
        <w:t>6</w:t>
      </w:r>
      <w:r w:rsidRPr="00004CF3">
        <w:rPr>
          <w:rFonts w:ascii="맑은 고딕" w:eastAsia="맑은 고딕" w:hAnsi="맑은 고딕"/>
          <w:lang w:eastAsia="ko-KR"/>
        </w:rPr>
        <w:t xml:space="preserve"> 시나리오 6: Browser Item 실행 실패</w:t>
      </w:r>
    </w:p>
    <w:p w14:paraId="0F704888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 xml:space="preserve">장애 </w:t>
      </w:r>
      <w:r w:rsidR="00A52D65">
        <w:rPr>
          <w:rFonts w:hint="eastAsia"/>
          <w:lang w:eastAsia="ko-KR"/>
        </w:rPr>
        <w:t>상황 발생</w:t>
      </w:r>
    </w:p>
    <w:p w14:paraId="619B5502" w14:textId="77777777" w:rsidR="00DB4B51" w:rsidRDefault="00000000">
      <w:pPr>
        <w:rPr>
          <w:lang w:eastAsia="ko-KR"/>
        </w:rPr>
      </w:pPr>
      <w:r w:rsidRPr="00004CF3">
        <w:rPr>
          <w:color w:val="1F4E79"/>
          <w:sz w:val="20"/>
          <w:shd w:val="clear" w:color="auto" w:fill="F4F5F7"/>
          <w:lang w:eastAsia="ko-KR"/>
        </w:rPr>
        <w:t>midibus-web</w:t>
      </w:r>
      <w:r w:rsidRPr="00004CF3">
        <w:rPr>
          <w:lang w:eastAsia="ko-KR"/>
        </w:rPr>
        <w:t xml:space="preserve"> Host의 </w:t>
      </w:r>
      <w:r w:rsidRPr="00004CF3">
        <w:rPr>
          <w:color w:val="1F4E79"/>
          <w:sz w:val="20"/>
          <w:shd w:val="clear" w:color="auto" w:fill="F4F5F7"/>
          <w:lang w:eastAsia="ko-KR"/>
        </w:rPr>
        <w:t>{$MIDIBUS_PASSWORD}</w:t>
      </w:r>
      <w:r w:rsidRPr="00004CF3">
        <w:rPr>
          <w:lang w:eastAsia="ko-KR"/>
        </w:rPr>
        <w:t xml:space="preserve"> 값을 임시로 </w:t>
      </w:r>
      <w:r w:rsidR="00B758B8">
        <w:rPr>
          <w:rFonts w:hint="eastAsia"/>
          <w:lang w:eastAsia="ko-KR"/>
        </w:rPr>
        <w:t>바꿔</w:t>
      </w:r>
      <w:r w:rsidRPr="00004CF3">
        <w:rPr>
          <w:lang w:eastAsia="ko-KR"/>
        </w:rPr>
        <w:t xml:space="preserve"> Browser Item의 로그인 실패를 유도하였다.</w:t>
      </w:r>
    </w:p>
    <w:p w14:paraId="1F191222" w14:textId="77777777" w:rsidR="001A14E2" w:rsidRPr="00B559DD" w:rsidRDefault="00B758B8" w:rsidP="00B758B8">
      <w:pPr>
        <w:jc w:val="center"/>
        <w:rPr>
          <w:sz w:val="18"/>
          <w:szCs w:val="18"/>
          <w:lang w:eastAsia="ko-KR"/>
        </w:rPr>
      </w:pPr>
      <w:r w:rsidRPr="00B758B8">
        <w:rPr>
          <w:noProof/>
          <w:lang w:eastAsia="ko-KR"/>
        </w:rPr>
        <w:drawing>
          <wp:inline distT="0" distB="0" distL="0" distR="0" wp14:anchorId="031E4E0B" wp14:editId="3CA4BA43">
            <wp:extent cx="4290432" cy="236240"/>
            <wp:effectExtent l="0" t="0" r="0" b="0"/>
            <wp:docPr id="79" name="그림 7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6"/>
                    <a:stretch>
                      <a:fillRect/>
                    </a:stretch>
                  </pic:blipFill>
                  <pic:spPr>
                    <a:xfrm>
                      <a:off x="0" y="0"/>
                      <a:ext cx="4290432" cy="23624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559DD">
        <w:rPr>
          <w:rFonts w:hint="eastAsia"/>
          <w:sz w:val="18"/>
          <w:szCs w:val="18"/>
          <w:lang w:eastAsia="ko-KR"/>
        </w:rPr>
        <w:t>그림 13-1. Macro 값 수정</w:t>
      </w:r>
    </w:p>
    <w:p w14:paraId="1FD9651D" w14:textId="77777777" w:rsidR="00B559DD" w:rsidRDefault="00B559DD" w:rsidP="00B559DD">
      <w:pPr>
        <w:pStyle w:val="ReportLabel"/>
        <w:rPr>
          <w:lang w:eastAsia="ko-KR"/>
        </w:rPr>
      </w:pPr>
      <w:r w:rsidRPr="00004CF3">
        <w:rPr>
          <w:lang w:eastAsia="ko-KR"/>
        </w:rPr>
        <w:lastRenderedPageBreak/>
        <w:t>감지 및 알림</w:t>
      </w:r>
    </w:p>
    <w:p w14:paraId="7208DD4D" w14:textId="77777777" w:rsidR="001A14E2" w:rsidRDefault="001A14E2" w:rsidP="001A14E2">
      <w:pPr>
        <w:jc w:val="center"/>
        <w:rPr>
          <w:sz w:val="18"/>
          <w:szCs w:val="18"/>
          <w:lang w:eastAsia="ko-KR"/>
        </w:rPr>
      </w:pPr>
      <w:r w:rsidRPr="00B559DD">
        <w:rPr>
          <w:noProof/>
          <w:sz w:val="18"/>
          <w:szCs w:val="18"/>
        </w:rPr>
        <w:drawing>
          <wp:inline distT="0" distB="0" distL="0" distR="0" wp14:anchorId="168A7403" wp14:editId="58914F23">
            <wp:extent cx="5669280" cy="3225701"/>
            <wp:effectExtent l="0" t="0" r="0" b="0"/>
            <wp:docPr id="37" name="Picture 3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item_latest_data_during.png"/>
                    <pic:cNvPicPr/>
                  </pic:nvPicPr>
                  <pic:blipFill>
                    <a:blip r:embed="rId47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3225701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31E10">
        <w:rPr>
          <w:rFonts w:hint="eastAsia"/>
          <w:sz w:val="18"/>
          <w:szCs w:val="18"/>
          <w:lang w:eastAsia="ko-KR"/>
        </w:rPr>
        <w:t>그림 13-</w:t>
      </w:r>
      <w:r w:rsidR="00B31E10">
        <w:rPr>
          <w:rFonts w:hint="eastAsia"/>
          <w:sz w:val="18"/>
          <w:szCs w:val="18"/>
          <w:lang w:eastAsia="ko-KR"/>
        </w:rPr>
        <w:t>2</w:t>
      </w:r>
      <w:r w:rsidRPr="00B31E10">
        <w:rPr>
          <w:rFonts w:hint="eastAsia"/>
          <w:sz w:val="18"/>
          <w:szCs w:val="18"/>
          <w:lang w:eastAsia="ko-KR"/>
        </w:rPr>
        <w:t>. 로그인 실패 후 execution.status=0</w:t>
      </w:r>
      <w:r w:rsidR="00B31E10">
        <w:rPr>
          <w:rFonts w:hint="eastAsia"/>
          <w:sz w:val="18"/>
          <w:szCs w:val="18"/>
          <w:lang w:eastAsia="ko-KR"/>
        </w:rPr>
        <w:t>로 감지 성공</w:t>
      </w:r>
    </w:p>
    <w:p w14:paraId="591ED605" w14:textId="77777777" w:rsidR="00D26E81" w:rsidRPr="00B31E10" w:rsidRDefault="00D26E81" w:rsidP="001A14E2">
      <w:pPr>
        <w:jc w:val="center"/>
        <w:rPr>
          <w:sz w:val="18"/>
          <w:szCs w:val="18"/>
          <w:lang w:eastAsia="ko-KR"/>
        </w:rPr>
      </w:pPr>
    </w:p>
    <w:p w14:paraId="0F05722F" w14:textId="77777777" w:rsidR="001A14E2" w:rsidRDefault="001A14E2" w:rsidP="001A14E2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5995C675" wp14:editId="61EB610D">
            <wp:extent cx="5669280" cy="1026583"/>
            <wp:effectExtent l="0" t="0" r="0" b="0"/>
            <wp:docPr id="38" name="Picture 3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item_problem.png"/>
                    <pic:cNvPicPr/>
                  </pic:nvPicPr>
                  <pic:blipFill>
                    <a:blip r:embed="rId4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1026583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31E10">
        <w:rPr>
          <w:rFonts w:hint="eastAsia"/>
          <w:sz w:val="18"/>
          <w:szCs w:val="18"/>
          <w:lang w:eastAsia="ko-KR"/>
        </w:rPr>
        <w:t>그림 13-</w:t>
      </w:r>
      <w:r w:rsidR="00B31E10">
        <w:rPr>
          <w:rFonts w:hint="eastAsia"/>
          <w:sz w:val="18"/>
          <w:szCs w:val="18"/>
          <w:lang w:eastAsia="ko-KR"/>
        </w:rPr>
        <w:t>3</w:t>
      </w:r>
      <w:r w:rsidRPr="00B31E10">
        <w:rPr>
          <w:rFonts w:hint="eastAsia"/>
          <w:sz w:val="18"/>
          <w:szCs w:val="18"/>
          <w:lang w:eastAsia="ko-KR"/>
        </w:rPr>
        <w:t xml:space="preserve">. Browser Item </w:t>
      </w:r>
      <w:r w:rsidRPr="00B31E10">
        <w:rPr>
          <w:sz w:val="18"/>
          <w:szCs w:val="18"/>
          <w:lang w:eastAsia="ko-KR"/>
        </w:rPr>
        <w:t>execution</w:t>
      </w:r>
      <w:r w:rsidRPr="00B31E10">
        <w:rPr>
          <w:rFonts w:hint="eastAsia"/>
          <w:sz w:val="18"/>
          <w:szCs w:val="18"/>
          <w:lang w:eastAsia="ko-KR"/>
        </w:rPr>
        <w:t xml:space="preserve"> failed Problem</w:t>
      </w:r>
    </w:p>
    <w:p w14:paraId="5EFA2BEC" w14:textId="77777777" w:rsidR="00D26E81" w:rsidRPr="00B31E10" w:rsidRDefault="00D26E81" w:rsidP="001A14E2">
      <w:pPr>
        <w:jc w:val="center"/>
        <w:rPr>
          <w:sz w:val="18"/>
          <w:szCs w:val="18"/>
          <w:lang w:eastAsia="ko-KR"/>
        </w:rPr>
      </w:pPr>
    </w:p>
    <w:p w14:paraId="3E73D513" w14:textId="77777777" w:rsidR="001E58D7" w:rsidRPr="00B31E10" w:rsidRDefault="00DB4B51" w:rsidP="001A14E2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1DF714CE" wp14:editId="2AE5D796">
            <wp:extent cx="3828744" cy="1365738"/>
            <wp:effectExtent l="0" t="0" r="635" b="6350"/>
            <wp:docPr id="40" name="그림 4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3"/>
                    <pic:cNvPicPr>
                      <a:picLocks noChangeAspect="1" noChangeArrowheads="1"/>
                    </pic:cNvPicPr>
                  </pic:nvPicPr>
                  <pic:blipFill>
                    <a:blip r:embed="rId4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853692" cy="13746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1A14E2" w:rsidRPr="00B31E10">
        <w:rPr>
          <w:rFonts w:hint="eastAsia"/>
          <w:sz w:val="18"/>
          <w:szCs w:val="18"/>
          <w:lang w:eastAsia="ko-KR"/>
        </w:rPr>
        <w:t>그림 13-</w:t>
      </w:r>
      <w:r w:rsidR="00B31E10">
        <w:rPr>
          <w:rFonts w:hint="eastAsia"/>
          <w:sz w:val="18"/>
          <w:szCs w:val="18"/>
          <w:lang w:eastAsia="ko-KR"/>
        </w:rPr>
        <w:t>4</w:t>
      </w:r>
      <w:r w:rsidR="001A14E2" w:rsidRPr="00B31E10">
        <w:rPr>
          <w:rFonts w:hint="eastAsia"/>
          <w:sz w:val="18"/>
          <w:szCs w:val="18"/>
          <w:lang w:eastAsia="ko-KR"/>
        </w:rPr>
        <w:t>. Browser Item 실행 실패 Email 알람</w:t>
      </w:r>
    </w:p>
    <w:p w14:paraId="7CC219A8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복구</w:t>
      </w:r>
    </w:p>
    <w:p w14:paraId="3D5F477B" w14:textId="77777777" w:rsidR="001A14E2" w:rsidRDefault="00000000">
      <w:pPr>
        <w:rPr>
          <w:noProof/>
          <w:lang w:eastAsia="ko-KR"/>
        </w:rPr>
      </w:pPr>
      <w:r w:rsidRPr="00004CF3">
        <w:rPr>
          <w:lang w:eastAsia="ko-KR"/>
        </w:rPr>
        <w:t>Macro 비밀번호를 원래 값으로 복구한 뒤 Browser Item을 다시 실행하였다.</w:t>
      </w:r>
      <w:r w:rsidR="001A14E2" w:rsidRPr="001A14E2">
        <w:rPr>
          <w:noProof/>
          <w:lang w:eastAsia="ko-KR"/>
        </w:rPr>
        <w:t xml:space="preserve"> </w:t>
      </w:r>
    </w:p>
    <w:p w14:paraId="0B46007F" w14:textId="77777777" w:rsidR="001A14E2" w:rsidRPr="00B31E10" w:rsidRDefault="001A14E2" w:rsidP="001A14E2">
      <w:pPr>
        <w:jc w:val="center"/>
        <w:rPr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4E8C6A89" wp14:editId="7BDFE9D3">
            <wp:extent cx="5669280" cy="591760"/>
            <wp:effectExtent l="0" t="0" r="0" b="0"/>
            <wp:docPr id="41" name="Picture 4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browser_item_resolved.png"/>
                    <pic:cNvPicPr/>
                  </pic:nvPicPr>
                  <pic:blipFill>
                    <a:blip r:embed="rId50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5917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Pr="00B31E10">
        <w:rPr>
          <w:rFonts w:hint="eastAsia"/>
          <w:sz w:val="18"/>
          <w:szCs w:val="18"/>
          <w:lang w:eastAsia="ko-KR"/>
        </w:rPr>
        <w:t>그림 13-</w:t>
      </w:r>
      <w:r w:rsidR="00B31E10">
        <w:rPr>
          <w:rFonts w:hint="eastAsia"/>
          <w:sz w:val="18"/>
          <w:szCs w:val="18"/>
          <w:lang w:eastAsia="ko-KR"/>
        </w:rPr>
        <w:t>5</w:t>
      </w:r>
      <w:r w:rsidRPr="00B31E10">
        <w:rPr>
          <w:rFonts w:hint="eastAsia"/>
          <w:sz w:val="18"/>
          <w:szCs w:val="18"/>
          <w:lang w:eastAsia="ko-KR"/>
        </w:rPr>
        <w:t xml:space="preserve">. Browser Item </w:t>
      </w:r>
      <w:r w:rsidRPr="00B31E10">
        <w:rPr>
          <w:sz w:val="18"/>
          <w:szCs w:val="18"/>
          <w:lang w:eastAsia="ko-KR"/>
        </w:rPr>
        <w:t>execution</w:t>
      </w:r>
      <w:r w:rsidRPr="00B31E10">
        <w:rPr>
          <w:rFonts w:hint="eastAsia"/>
          <w:sz w:val="18"/>
          <w:szCs w:val="18"/>
          <w:lang w:eastAsia="ko-KR"/>
        </w:rPr>
        <w:t xml:space="preserve"> failed Resolved</w:t>
      </w:r>
    </w:p>
    <w:p w14:paraId="178DAE34" w14:textId="77777777" w:rsidR="001A14E2" w:rsidRDefault="001A14E2" w:rsidP="001A14E2">
      <w:pPr>
        <w:jc w:val="center"/>
        <w:rPr>
          <w:lang w:eastAsia="ko-KR"/>
        </w:rPr>
      </w:pPr>
    </w:p>
    <w:p w14:paraId="3160BEDC" w14:textId="77777777" w:rsidR="001A14E2" w:rsidRDefault="00DB4B51" w:rsidP="001A14E2">
      <w:pPr>
        <w:jc w:val="center"/>
        <w:rPr>
          <w:sz w:val="18"/>
          <w:szCs w:val="18"/>
          <w:lang w:eastAsia="ko-KR"/>
        </w:rPr>
      </w:pPr>
      <w:r>
        <w:rPr>
          <w:noProof/>
        </w:rPr>
        <w:lastRenderedPageBreak/>
        <w:drawing>
          <wp:inline distT="0" distB="0" distL="0" distR="0" wp14:anchorId="581A3E9C" wp14:editId="01E0C35D">
            <wp:extent cx="3956539" cy="1375224"/>
            <wp:effectExtent l="0" t="0" r="6350" b="0"/>
            <wp:docPr id="43" name="그림 4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5"/>
                    <pic:cNvPicPr>
                      <a:picLocks noChangeAspect="1" noChangeArrowheads="1"/>
                    </pic:cNvPicPr>
                  </pic:nvPicPr>
                  <pic:blipFill>
                    <a:blip r:embed="rId51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79591" cy="138323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lang w:eastAsia="ko-KR"/>
        </w:rPr>
        <w:br/>
      </w:r>
      <w:r w:rsidR="001A14E2" w:rsidRPr="00B31E10">
        <w:rPr>
          <w:rFonts w:hint="eastAsia"/>
          <w:sz w:val="18"/>
          <w:szCs w:val="18"/>
          <w:lang w:eastAsia="ko-KR"/>
        </w:rPr>
        <w:t>그림 13-</w:t>
      </w:r>
      <w:r w:rsidR="00B31E10" w:rsidRPr="00B31E10">
        <w:rPr>
          <w:rFonts w:hint="eastAsia"/>
          <w:sz w:val="18"/>
          <w:szCs w:val="18"/>
          <w:lang w:eastAsia="ko-KR"/>
        </w:rPr>
        <w:t>6</w:t>
      </w:r>
      <w:r w:rsidR="001A14E2" w:rsidRPr="00B31E10">
        <w:rPr>
          <w:rFonts w:hint="eastAsia"/>
          <w:sz w:val="18"/>
          <w:szCs w:val="18"/>
          <w:lang w:eastAsia="ko-KR"/>
        </w:rPr>
        <w:t>. Browser Item 실행 실패 복구Email 알람</w:t>
      </w:r>
    </w:p>
    <w:p w14:paraId="6786B9B6" w14:textId="77777777" w:rsidR="00D26E81" w:rsidRPr="00B31E10" w:rsidRDefault="00D26E81" w:rsidP="001A14E2">
      <w:pPr>
        <w:jc w:val="center"/>
        <w:rPr>
          <w:sz w:val="18"/>
          <w:szCs w:val="18"/>
          <w:lang w:eastAsia="ko-KR"/>
        </w:rPr>
      </w:pPr>
    </w:p>
    <w:p w14:paraId="368F795F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5.</w:t>
      </w:r>
      <w:r w:rsidR="00DE756F">
        <w:rPr>
          <w:rFonts w:ascii="맑은 고딕" w:eastAsia="맑은 고딕" w:hAnsi="맑은 고딕" w:hint="eastAsia"/>
          <w:lang w:eastAsia="ko-KR"/>
        </w:rPr>
        <w:t>7</w:t>
      </w:r>
      <w:r w:rsidRPr="00004CF3">
        <w:rPr>
          <w:rFonts w:ascii="맑은 고딕" w:eastAsia="맑은 고딕" w:hAnsi="맑은 고딕"/>
          <w:lang w:eastAsia="ko-KR"/>
        </w:rPr>
        <w:t xml:space="preserve"> 시나리오 7: Midibus 기능 검증 실패</w:t>
      </w:r>
    </w:p>
    <w:p w14:paraId="39300DD3" w14:textId="77777777" w:rsidR="001E58D7" w:rsidRPr="00004CF3" w:rsidRDefault="00000000">
      <w:pPr>
        <w:pStyle w:val="ReportLabel"/>
        <w:rPr>
          <w:lang w:eastAsia="ko-KR"/>
        </w:rPr>
      </w:pPr>
      <w:r w:rsidRPr="00004CF3">
        <w:t xml:space="preserve">장애 </w:t>
      </w:r>
      <w:r w:rsidR="002C1BCC">
        <w:rPr>
          <w:rFonts w:hint="eastAsia"/>
          <w:lang w:eastAsia="ko-KR"/>
        </w:rPr>
        <w:t>상황 발생</w:t>
      </w:r>
    </w:p>
    <w:p w14:paraId="038F291A" w14:textId="77777777" w:rsidR="00AE4930" w:rsidRDefault="00000000">
      <w:pPr>
        <w:rPr>
          <w:noProof/>
          <w:lang w:eastAsia="ko-KR"/>
        </w:rPr>
      </w:pPr>
      <w:r w:rsidRPr="00004CF3">
        <w:rPr>
          <w:lang w:eastAsia="ko-KR"/>
        </w:rPr>
        <w:t xml:space="preserve">보안 재생 시나리오의 </w:t>
      </w:r>
      <w:r w:rsidRPr="00004CF3">
        <w:rPr>
          <w:color w:val="1F4E79"/>
          <w:sz w:val="20"/>
          <w:shd w:val="clear" w:color="auto" w:fill="F4F5F7"/>
          <w:lang w:eastAsia="ko-KR"/>
        </w:rPr>
        <w:t>validation.status</w:t>
      </w:r>
      <w:r w:rsidRPr="00004CF3">
        <w:rPr>
          <w:lang w:eastAsia="ko-KR"/>
        </w:rPr>
        <w:t xml:space="preserve"> 전처리 expected mark를 </w:t>
      </w:r>
      <w:r w:rsidRPr="00004CF3">
        <w:rPr>
          <w:color w:val="1F4E79"/>
          <w:sz w:val="20"/>
          <w:shd w:val="clear" w:color="auto" w:fill="F4F5F7"/>
          <w:lang w:eastAsia="ko-KR"/>
        </w:rPr>
        <w:t>play secure video</w:t>
      </w:r>
      <w:r w:rsidRPr="00004CF3">
        <w:rPr>
          <w:lang w:eastAsia="ko-KR"/>
        </w:rPr>
        <w:t xml:space="preserve">에서 존재하지 않는 </w:t>
      </w:r>
      <w:r w:rsidRPr="00004CF3">
        <w:rPr>
          <w:color w:val="1F4E79"/>
          <w:sz w:val="20"/>
          <w:shd w:val="clear" w:color="auto" w:fill="F4F5F7"/>
          <w:lang w:eastAsia="ko-KR"/>
        </w:rPr>
        <w:t>intentional failure test</w:t>
      </w:r>
      <w:r w:rsidRPr="00004CF3">
        <w:rPr>
          <w:lang w:eastAsia="ko-KR"/>
        </w:rPr>
        <w:t xml:space="preserve">로 임시 변경하였다. </w:t>
      </w:r>
      <w:r w:rsidR="00AE4930">
        <w:rPr>
          <w:rFonts w:hint="eastAsia"/>
          <w:lang w:eastAsia="ko-KR"/>
        </w:rPr>
        <w:t xml:space="preserve">이를 통해 </w:t>
      </w:r>
      <w:r w:rsidRPr="00004CF3">
        <w:rPr>
          <w:lang w:eastAsia="ko-KR"/>
        </w:rPr>
        <w:t>Browser Item 실행</w:t>
      </w:r>
      <w:r w:rsidR="00AE4930">
        <w:rPr>
          <w:rFonts w:hint="eastAsia"/>
          <w:lang w:eastAsia="ko-KR"/>
        </w:rPr>
        <w:t>은</w:t>
      </w:r>
      <w:r w:rsidRPr="00004CF3">
        <w:rPr>
          <w:lang w:eastAsia="ko-KR"/>
        </w:rPr>
        <w:t xml:space="preserve"> 성공하지만 </w:t>
      </w:r>
      <w:r w:rsidR="00AE4930">
        <w:rPr>
          <w:rFonts w:hint="eastAsia"/>
          <w:lang w:eastAsia="ko-KR"/>
        </w:rPr>
        <w:t>expected</w:t>
      </w:r>
      <w:r w:rsidRPr="00004CF3">
        <w:rPr>
          <w:lang w:eastAsia="ko-KR"/>
        </w:rPr>
        <w:t xml:space="preserve"> mark를 찾지 못하는 상태를 만들었다.</w:t>
      </w:r>
    </w:p>
    <w:p w14:paraId="26288EEF" w14:textId="77777777" w:rsidR="00D26E81" w:rsidRPr="00B31E10" w:rsidRDefault="00AE4930" w:rsidP="00AE4930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26B36E59" wp14:editId="4C9D2294">
            <wp:extent cx="5042996" cy="3403159"/>
            <wp:effectExtent l="0" t="0" r="5715" b="6985"/>
            <wp:docPr id="81" name="그림 8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52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087403" cy="343312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Pr="00B31E10">
        <w:rPr>
          <w:rFonts w:hint="eastAsia"/>
          <w:sz w:val="18"/>
          <w:szCs w:val="18"/>
          <w:lang w:eastAsia="ko-KR"/>
        </w:rPr>
        <w:t xml:space="preserve">그림 14-1. </w:t>
      </w:r>
      <w:r w:rsidR="000D4C15" w:rsidRPr="000D4C15">
        <w:rPr>
          <w:noProof/>
          <w:sz w:val="18"/>
          <w:szCs w:val="18"/>
          <w:lang w:eastAsia="ko-KR"/>
        </w:rPr>
        <w:t>Midibus browser secure playback validation status</w:t>
      </w:r>
      <w:r w:rsidR="000D4C15">
        <w:rPr>
          <w:rFonts w:hint="eastAsia"/>
          <w:noProof/>
          <w:sz w:val="18"/>
          <w:szCs w:val="18"/>
          <w:lang w:eastAsia="ko-KR"/>
        </w:rPr>
        <w:t xml:space="preserve">의 </w:t>
      </w:r>
      <w:r w:rsidRPr="00B31E10">
        <w:rPr>
          <w:sz w:val="18"/>
          <w:szCs w:val="18"/>
          <w:lang w:eastAsia="ko-KR"/>
        </w:rPr>
        <w:t>V</w:t>
      </w:r>
      <w:r w:rsidRPr="00B31E10">
        <w:rPr>
          <w:rFonts w:hint="eastAsia"/>
          <w:sz w:val="18"/>
          <w:szCs w:val="18"/>
          <w:lang w:eastAsia="ko-KR"/>
        </w:rPr>
        <w:t>alidation expected mark 임시 변경</w:t>
      </w:r>
    </w:p>
    <w:p w14:paraId="7D001B0C" w14:textId="77777777" w:rsidR="001E58D7" w:rsidRDefault="00000000">
      <w:pPr>
        <w:pStyle w:val="ReportLabel"/>
        <w:rPr>
          <w:lang w:eastAsia="ko-KR"/>
        </w:rPr>
      </w:pPr>
      <w:r w:rsidRPr="00004CF3">
        <w:lastRenderedPageBreak/>
        <w:t>감지 및 알림</w:t>
      </w:r>
    </w:p>
    <w:p w14:paraId="081A8C5B" w14:textId="77777777" w:rsidR="00AE4930" w:rsidRDefault="00AE4930" w:rsidP="00AE4930">
      <w:pPr>
        <w:jc w:val="center"/>
        <w:rPr>
          <w:noProof/>
          <w:sz w:val="18"/>
          <w:szCs w:val="18"/>
          <w:lang w:eastAsia="ko-KR"/>
        </w:rPr>
      </w:pPr>
      <w:r w:rsidRPr="00004CF3">
        <w:rPr>
          <w:noProof/>
        </w:rPr>
        <w:drawing>
          <wp:inline distT="0" distB="0" distL="0" distR="0" wp14:anchorId="434454DE" wp14:editId="2F789EF8">
            <wp:extent cx="5096797" cy="3037398"/>
            <wp:effectExtent l="0" t="0" r="8890" b="0"/>
            <wp:docPr id="44" name="Picture 4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ibus_latest_data_during.png"/>
                    <pic:cNvPicPr/>
                  </pic:nvPicPr>
                  <pic:blipFill>
                    <a:blip r:embed="rId53"/>
                    <a:stretch>
                      <a:fillRect/>
                    </a:stretch>
                  </pic:blipFill>
                  <pic:spPr>
                    <a:xfrm>
                      <a:off x="0" y="0"/>
                      <a:ext cx="5177899" cy="308573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noProof/>
          <w:lang w:eastAsia="ko-KR"/>
        </w:rPr>
        <w:br/>
      </w:r>
      <w:r w:rsidRPr="00B31E10">
        <w:rPr>
          <w:rFonts w:hint="eastAsia"/>
          <w:noProof/>
          <w:sz w:val="18"/>
          <w:szCs w:val="18"/>
          <w:lang w:eastAsia="ko-KR"/>
        </w:rPr>
        <w:t xml:space="preserve">그림 14-2. </w:t>
      </w:r>
      <w:r w:rsidRPr="00B31E10">
        <w:rPr>
          <w:noProof/>
          <w:sz w:val="18"/>
          <w:szCs w:val="18"/>
          <w:lang w:eastAsia="ko-KR"/>
        </w:rPr>
        <w:t>execution</w:t>
      </w:r>
      <w:r w:rsidRPr="00B31E10">
        <w:rPr>
          <w:rFonts w:hint="eastAsia"/>
          <w:noProof/>
          <w:sz w:val="18"/>
          <w:szCs w:val="18"/>
          <w:lang w:eastAsia="ko-KR"/>
        </w:rPr>
        <w:t>.status=1, validation.status=0 상태</w:t>
      </w:r>
    </w:p>
    <w:p w14:paraId="7D872F3C" w14:textId="77777777" w:rsidR="00D26E81" w:rsidRPr="00B31E10" w:rsidRDefault="00D26E81" w:rsidP="00AE4930">
      <w:pPr>
        <w:jc w:val="center"/>
        <w:rPr>
          <w:noProof/>
          <w:sz w:val="18"/>
          <w:szCs w:val="18"/>
          <w:lang w:eastAsia="ko-KR"/>
        </w:rPr>
      </w:pPr>
    </w:p>
    <w:p w14:paraId="462C0922" w14:textId="77777777" w:rsidR="00AE4930" w:rsidRDefault="00AE4930" w:rsidP="00AE4930">
      <w:pPr>
        <w:jc w:val="center"/>
        <w:rPr>
          <w:noProof/>
          <w:sz w:val="18"/>
          <w:szCs w:val="18"/>
          <w:lang w:eastAsia="ko-KR"/>
        </w:rPr>
      </w:pPr>
      <w:r w:rsidRPr="00B31E10">
        <w:rPr>
          <w:noProof/>
          <w:sz w:val="18"/>
          <w:szCs w:val="18"/>
        </w:rPr>
        <w:drawing>
          <wp:inline distT="0" distB="0" distL="0" distR="0" wp14:anchorId="41774D29" wp14:editId="18D7F929">
            <wp:extent cx="4643562" cy="718315"/>
            <wp:effectExtent l="0" t="0" r="5080" b="5715"/>
            <wp:docPr id="45" name="Picture 4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ibus_problem.png"/>
                    <pic:cNvPicPr/>
                  </pic:nvPicPr>
                  <pic:blipFill>
                    <a:blip r:embed="rId54"/>
                    <a:stretch>
                      <a:fillRect/>
                    </a:stretch>
                  </pic:blipFill>
                  <pic:spPr>
                    <a:xfrm>
                      <a:off x="0" y="0"/>
                      <a:ext cx="4671649" cy="72266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26E81">
        <w:rPr>
          <w:noProof/>
          <w:sz w:val="18"/>
          <w:szCs w:val="18"/>
          <w:lang w:eastAsia="ko-KR"/>
        </w:rPr>
        <w:br/>
      </w:r>
      <w:r w:rsidRPr="00B31E10">
        <w:rPr>
          <w:rFonts w:hint="eastAsia"/>
          <w:noProof/>
          <w:sz w:val="18"/>
          <w:szCs w:val="18"/>
          <w:lang w:eastAsia="ko-KR"/>
        </w:rPr>
        <w:t>그림 14-3. Midibus feature validation failed Problem</w:t>
      </w:r>
    </w:p>
    <w:p w14:paraId="22672C67" w14:textId="77777777" w:rsidR="00D26E81" w:rsidRPr="00B31E10" w:rsidRDefault="00D26E81" w:rsidP="00AE4930">
      <w:pPr>
        <w:jc w:val="center"/>
        <w:rPr>
          <w:noProof/>
          <w:sz w:val="18"/>
          <w:szCs w:val="18"/>
          <w:lang w:eastAsia="ko-KR"/>
        </w:rPr>
      </w:pPr>
    </w:p>
    <w:p w14:paraId="6B1F3718" w14:textId="77777777" w:rsidR="00AE4930" w:rsidRDefault="00DB4B51" w:rsidP="00AE4930">
      <w:pPr>
        <w:jc w:val="center"/>
        <w:rPr>
          <w:noProof/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307E5683" wp14:editId="79C9B767">
            <wp:extent cx="3927231" cy="1381743"/>
            <wp:effectExtent l="0" t="0" r="0" b="9525"/>
            <wp:docPr id="50" name="그림 5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5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3946945" cy="1388679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="00D26E81">
        <w:rPr>
          <w:noProof/>
          <w:sz w:val="18"/>
          <w:szCs w:val="18"/>
          <w:lang w:eastAsia="ko-KR"/>
        </w:rPr>
        <w:br/>
      </w:r>
      <w:r w:rsidR="00AE4930" w:rsidRPr="00B31E10">
        <w:rPr>
          <w:rFonts w:hint="eastAsia"/>
          <w:noProof/>
          <w:sz w:val="18"/>
          <w:szCs w:val="18"/>
          <w:lang w:eastAsia="ko-KR"/>
        </w:rPr>
        <w:t>그림 14-4. 기능 검증 실패 Email 알람</w:t>
      </w:r>
    </w:p>
    <w:p w14:paraId="27917F18" w14:textId="77777777" w:rsidR="00DB2569" w:rsidRPr="00B31E10" w:rsidRDefault="00DB2569" w:rsidP="00AE4930">
      <w:pPr>
        <w:jc w:val="center"/>
        <w:rPr>
          <w:noProof/>
          <w:sz w:val="18"/>
          <w:szCs w:val="18"/>
          <w:lang w:eastAsia="ko-KR"/>
        </w:rPr>
      </w:pPr>
    </w:p>
    <w:p w14:paraId="13C57A70" w14:textId="77777777" w:rsidR="001E58D7" w:rsidRPr="00004CF3" w:rsidRDefault="00000000">
      <w:pPr>
        <w:pStyle w:val="ReportLabel"/>
      </w:pPr>
      <w:r w:rsidRPr="00004CF3">
        <w:t>복구 결과</w:t>
      </w:r>
    </w:p>
    <w:p w14:paraId="19F6CF71" w14:textId="77777777" w:rsidR="00AE4930" w:rsidRDefault="00000000" w:rsidP="00DB2569">
      <w:r w:rsidRPr="00004CF3">
        <w:t xml:space="preserve">expected mark를 </w:t>
      </w:r>
      <w:r w:rsidRPr="00004CF3">
        <w:rPr>
          <w:color w:val="1F4E79"/>
          <w:sz w:val="20"/>
          <w:shd w:val="clear" w:color="auto" w:fill="F4F5F7"/>
        </w:rPr>
        <w:t>play secure video</w:t>
      </w:r>
      <w:r w:rsidRPr="00004CF3">
        <w:t>로 복구하고 Browser Item을 다시 실행하였다.</w:t>
      </w:r>
    </w:p>
    <w:p w14:paraId="2C80D0BC" w14:textId="77777777" w:rsidR="000D4C15" w:rsidRDefault="000D4C15" w:rsidP="000D4C15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4A8DE620" wp14:editId="40C22F45">
            <wp:extent cx="2361538" cy="986112"/>
            <wp:effectExtent l="0" t="0" r="1270" b="5080"/>
            <wp:docPr id="5" name="그림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5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371075" cy="99009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rPr>
          <w:sz w:val="18"/>
          <w:szCs w:val="18"/>
          <w:lang w:eastAsia="ko-KR"/>
        </w:rPr>
        <w:br/>
      </w:r>
      <w:r w:rsidRPr="00B31E10">
        <w:rPr>
          <w:rFonts w:hint="eastAsia"/>
          <w:noProof/>
          <w:sz w:val="18"/>
          <w:szCs w:val="18"/>
          <w:lang w:eastAsia="ko-KR"/>
        </w:rPr>
        <w:t>그림 14-</w:t>
      </w:r>
      <w:r>
        <w:rPr>
          <w:rFonts w:hint="eastAsia"/>
          <w:noProof/>
          <w:sz w:val="18"/>
          <w:szCs w:val="18"/>
          <w:lang w:eastAsia="ko-KR"/>
        </w:rPr>
        <w:t>5</w:t>
      </w:r>
      <w:r w:rsidRPr="00B31E10">
        <w:rPr>
          <w:rFonts w:hint="eastAsia"/>
          <w:noProof/>
          <w:sz w:val="18"/>
          <w:szCs w:val="18"/>
          <w:lang w:eastAsia="ko-KR"/>
        </w:rPr>
        <w:t xml:space="preserve">. </w:t>
      </w:r>
      <w:r w:rsidRPr="000D4C15">
        <w:rPr>
          <w:noProof/>
          <w:sz w:val="18"/>
          <w:szCs w:val="18"/>
          <w:lang w:eastAsia="ko-KR"/>
        </w:rPr>
        <w:t>Midibus browser secure playback validation status</w:t>
      </w:r>
      <w:r>
        <w:rPr>
          <w:rFonts w:hint="eastAsia"/>
          <w:noProof/>
          <w:sz w:val="18"/>
          <w:szCs w:val="18"/>
          <w:lang w:eastAsia="ko-KR"/>
        </w:rPr>
        <w:t>의 Preprocessing 복원</w:t>
      </w:r>
    </w:p>
    <w:p w14:paraId="64D475FD" w14:textId="77777777" w:rsidR="00AE4930" w:rsidRDefault="00AE4930" w:rsidP="00AE4930">
      <w:pPr>
        <w:jc w:val="center"/>
        <w:rPr>
          <w:noProof/>
          <w:sz w:val="18"/>
          <w:szCs w:val="18"/>
          <w:lang w:eastAsia="ko-KR"/>
        </w:rPr>
      </w:pPr>
      <w:r w:rsidRPr="00D26E81">
        <w:rPr>
          <w:noProof/>
          <w:sz w:val="18"/>
          <w:szCs w:val="18"/>
        </w:rPr>
        <w:lastRenderedPageBreak/>
        <w:drawing>
          <wp:inline distT="0" distB="0" distL="0" distR="0" wp14:anchorId="749C3524" wp14:editId="27AFA66F">
            <wp:extent cx="4668936" cy="2886323"/>
            <wp:effectExtent l="0" t="0" r="0" b="0"/>
            <wp:docPr id="47" name="Picture 4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ibus_latest_data_after.png"/>
                    <pic:cNvPicPr/>
                  </pic:nvPicPr>
                  <pic:blipFill>
                    <a:blip r:embed="rId57"/>
                    <a:stretch>
                      <a:fillRect/>
                    </a:stretch>
                  </pic:blipFill>
                  <pic:spPr>
                    <a:xfrm>
                      <a:off x="0" y="0"/>
                      <a:ext cx="4741085" cy="293092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  <w:r w:rsidR="00DB2569">
        <w:rPr>
          <w:sz w:val="18"/>
          <w:szCs w:val="18"/>
          <w:lang w:eastAsia="ko-KR"/>
        </w:rPr>
        <w:br/>
      </w:r>
      <w:r w:rsidRPr="00D26E81">
        <w:rPr>
          <w:rFonts w:hint="eastAsia"/>
          <w:sz w:val="18"/>
          <w:szCs w:val="18"/>
          <w:lang w:eastAsia="ko-KR"/>
        </w:rPr>
        <w:t xml:space="preserve">그림 14-6. </w:t>
      </w:r>
      <w:r w:rsidRPr="00D26E81">
        <w:rPr>
          <w:rFonts w:hint="eastAsia"/>
          <w:noProof/>
          <w:sz w:val="18"/>
          <w:szCs w:val="18"/>
          <w:lang w:eastAsia="ko-KR"/>
        </w:rPr>
        <w:t>validation.status=1로 복구</w:t>
      </w:r>
    </w:p>
    <w:p w14:paraId="45BF65DE" w14:textId="77777777" w:rsidR="00D26E81" w:rsidRPr="00D26E81" w:rsidRDefault="00D26E81" w:rsidP="00AE4930">
      <w:pPr>
        <w:jc w:val="center"/>
        <w:rPr>
          <w:noProof/>
          <w:sz w:val="18"/>
          <w:szCs w:val="18"/>
          <w:lang w:eastAsia="ko-KR"/>
        </w:rPr>
      </w:pPr>
    </w:p>
    <w:p w14:paraId="5AB3D242" w14:textId="77777777" w:rsidR="00AE4930" w:rsidRPr="00D26E81" w:rsidRDefault="00AE4930" w:rsidP="00AE4930">
      <w:pPr>
        <w:jc w:val="center"/>
        <w:rPr>
          <w:sz w:val="18"/>
          <w:szCs w:val="18"/>
          <w:lang w:eastAsia="ko-KR"/>
        </w:rPr>
      </w:pPr>
      <w:r w:rsidRPr="00D26E81">
        <w:rPr>
          <w:noProof/>
          <w:sz w:val="18"/>
          <w:szCs w:val="18"/>
        </w:rPr>
        <w:drawing>
          <wp:inline distT="0" distB="0" distL="0" distR="0" wp14:anchorId="1890A9A6" wp14:editId="00C8F710">
            <wp:extent cx="5669280" cy="962192"/>
            <wp:effectExtent l="0" t="0" r="0" b="0"/>
            <wp:docPr id="48" name="Picture 4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midibus_resolved.png"/>
                    <pic:cNvPicPr/>
                  </pic:nvPicPr>
                  <pic:blipFill>
                    <a:blip r:embed="rId58"/>
                    <a:stretch>
                      <a:fillRect/>
                    </a:stretch>
                  </pic:blipFill>
                  <pic:spPr>
                    <a:xfrm>
                      <a:off x="0" y="0"/>
                      <a:ext cx="5669280" cy="96219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3F961B4C" w14:textId="77777777" w:rsidR="00AE4930" w:rsidRDefault="00AE4930" w:rsidP="00AE4930">
      <w:pPr>
        <w:jc w:val="center"/>
        <w:rPr>
          <w:sz w:val="18"/>
          <w:szCs w:val="18"/>
          <w:lang w:eastAsia="ko-KR"/>
        </w:rPr>
      </w:pPr>
      <w:r w:rsidRPr="00D26E81">
        <w:rPr>
          <w:rFonts w:hint="eastAsia"/>
          <w:sz w:val="18"/>
          <w:szCs w:val="18"/>
          <w:lang w:eastAsia="ko-KR"/>
        </w:rPr>
        <w:t>그림 14-7. Midibus 기능 검증 실패 Resolved</w:t>
      </w:r>
    </w:p>
    <w:p w14:paraId="7CA20CF8" w14:textId="77777777" w:rsidR="00D26E81" w:rsidRPr="00D26E81" w:rsidRDefault="00D26E81" w:rsidP="00AE4930">
      <w:pPr>
        <w:jc w:val="center"/>
        <w:rPr>
          <w:sz w:val="18"/>
          <w:szCs w:val="18"/>
          <w:lang w:eastAsia="ko-KR"/>
        </w:rPr>
      </w:pPr>
    </w:p>
    <w:p w14:paraId="6FD8888B" w14:textId="77777777" w:rsidR="00AE4930" w:rsidRPr="00D26E81" w:rsidRDefault="00DB4B51" w:rsidP="00AE4930">
      <w:pPr>
        <w:jc w:val="center"/>
        <w:rPr>
          <w:sz w:val="18"/>
          <w:szCs w:val="18"/>
          <w:lang w:eastAsia="ko-KR"/>
        </w:rPr>
      </w:pPr>
      <w:r>
        <w:rPr>
          <w:noProof/>
        </w:rPr>
        <w:drawing>
          <wp:inline distT="0" distB="0" distL="0" distR="0" wp14:anchorId="38BAC54E" wp14:editId="7030066B">
            <wp:extent cx="4466492" cy="1585382"/>
            <wp:effectExtent l="0" t="0" r="0" b="0"/>
            <wp:docPr id="52" name="그림 5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9"/>
                    <pic:cNvPicPr>
                      <a:picLocks noChangeAspect="1" noChangeArrowheads="1"/>
                    </pic:cNvPicPr>
                  </pic:nvPicPr>
                  <pic:blipFill>
                    <a:blip r:embed="rId5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476826" cy="1589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60FB1F7A" w14:textId="77777777" w:rsidR="001E58D7" w:rsidRPr="00D26E81" w:rsidRDefault="00AE4930" w:rsidP="00AE4930">
      <w:pPr>
        <w:jc w:val="center"/>
        <w:rPr>
          <w:sz w:val="18"/>
          <w:szCs w:val="18"/>
          <w:lang w:eastAsia="ko-KR"/>
        </w:rPr>
      </w:pPr>
      <w:r w:rsidRPr="00D26E81">
        <w:rPr>
          <w:rFonts w:hint="eastAsia"/>
          <w:sz w:val="18"/>
          <w:szCs w:val="18"/>
          <w:lang w:eastAsia="ko-KR"/>
        </w:rPr>
        <w:t>그림 14-8. Midibus 기능 검증 실패 복구 Email 알람</w:t>
      </w:r>
    </w:p>
    <w:p w14:paraId="1CF36337" w14:textId="77777777" w:rsidR="001E58D7" w:rsidRPr="00004CF3" w:rsidRDefault="00000000">
      <w:pPr>
        <w:pStyle w:val="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lastRenderedPageBreak/>
        <w:t>6. 트러블슈팅</w:t>
      </w:r>
    </w:p>
    <w:p w14:paraId="4031EAEE" w14:textId="77777777" w:rsidR="001E58D7" w:rsidRPr="00004CF3" w:rsidRDefault="00000000">
      <w:pPr>
        <w:pStyle w:val="2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6.1 Zabbix Agent 2 Not Available</w:t>
      </w:r>
    </w:p>
    <w:p w14:paraId="560E7DE8" w14:textId="77777777" w:rsidR="001E58D7" w:rsidRPr="00004CF3" w:rsidRDefault="00000000">
      <w:pPr>
        <w:pStyle w:val="ReportLabel"/>
      </w:pPr>
      <w:r w:rsidRPr="00004CF3">
        <w:t>증상</w:t>
      </w:r>
    </w:p>
    <w:p w14:paraId="05011822" w14:textId="77777777" w:rsidR="001E58D7" w:rsidRPr="00004CF3" w:rsidRDefault="00000000">
      <w:r w:rsidRPr="00004CF3">
        <w:t xml:space="preserve">Zabbix UI에서 </w:t>
      </w:r>
      <w:r w:rsidRPr="00004CF3">
        <w:rPr>
          <w:color w:val="1F4E79"/>
          <w:sz w:val="20"/>
          <w:shd w:val="clear" w:color="auto" w:fill="F4F5F7"/>
        </w:rPr>
        <w:t>Zabbix agent is not available</w:t>
      </w:r>
      <w:r w:rsidRPr="00004CF3">
        <w:t xml:space="preserve"> Problem이 발생하고 Agent Item이 수집되지 않았다.</w:t>
      </w:r>
    </w:p>
    <w:p w14:paraId="16078494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원인 분석</w:t>
      </w:r>
    </w:p>
    <w:p w14:paraId="3975EC65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 xml:space="preserve">Zabbix Host의 Agent Interface가 Docker 내부 Agent 2 컨테이너 주소와 일치하지 않았다. Docker 환경에서는 외부 IP나 localhost가 아니라 같은 네트워크의 서비스 DNS 이름을 사용해야 한다. 또한 Agent의 </w:t>
      </w:r>
      <w:r w:rsidRPr="00004CF3">
        <w:rPr>
          <w:color w:val="1F4E79"/>
          <w:sz w:val="20"/>
          <w:shd w:val="clear" w:color="auto" w:fill="F4F5F7"/>
          <w:lang w:eastAsia="ko-KR"/>
        </w:rPr>
        <w:t>ZBX_HOSTNAME</w:t>
      </w:r>
      <w:r w:rsidRPr="00004CF3">
        <w:rPr>
          <w:lang w:eastAsia="ko-KR"/>
        </w:rPr>
        <w:t>과 Zabbix Host name이 일치해야 한다.</w:t>
      </w:r>
    </w:p>
    <w:p w14:paraId="7BFAB53B" w14:textId="77777777" w:rsidR="001E58D7" w:rsidRPr="00004CF3" w:rsidRDefault="00000000">
      <w:pPr>
        <w:pStyle w:val="ReportLabel"/>
      </w:pPr>
      <w:r w:rsidRPr="00004CF3">
        <w:t>해결 방법</w:t>
      </w:r>
    </w:p>
    <w:p w14:paraId="5C0790C4" w14:textId="77777777" w:rsidR="001E58D7" w:rsidRPr="00004CF3" w:rsidRDefault="00000000">
      <w:pPr>
        <w:numPr>
          <w:ilvl w:val="0"/>
          <w:numId w:val="10"/>
        </w:numPr>
        <w:spacing w:after="80" w:line="280" w:lineRule="auto"/>
      </w:pPr>
      <w:r w:rsidRPr="00004CF3">
        <w:rPr>
          <w:color w:val="1F4E79"/>
          <w:sz w:val="20"/>
          <w:shd w:val="clear" w:color="auto" w:fill="F4F5F7"/>
        </w:rPr>
        <w:t>Zabbix server</w:t>
      </w:r>
      <w:r w:rsidRPr="00004CF3">
        <w:t xml:space="preserve"> Host Agent Interface를 DNS </w:t>
      </w:r>
      <w:r w:rsidRPr="00004CF3">
        <w:rPr>
          <w:color w:val="1F4E79"/>
          <w:sz w:val="20"/>
          <w:shd w:val="clear" w:color="auto" w:fill="F4F5F7"/>
        </w:rPr>
        <w:t>zabbix-agent2</w:t>
      </w:r>
      <w:r w:rsidRPr="00004CF3">
        <w:t xml:space="preserve">, Port </w:t>
      </w:r>
      <w:r w:rsidRPr="00004CF3">
        <w:rPr>
          <w:color w:val="1F4E79"/>
          <w:sz w:val="20"/>
          <w:shd w:val="clear" w:color="auto" w:fill="F4F5F7"/>
        </w:rPr>
        <w:t>10050</w:t>
      </w:r>
      <w:r w:rsidRPr="00004CF3">
        <w:t>으로 설정하였다.</w:t>
      </w:r>
    </w:p>
    <w:p w14:paraId="2949A49E" w14:textId="77777777" w:rsidR="001E58D7" w:rsidRPr="00004CF3" w:rsidRDefault="00000000">
      <w:pPr>
        <w:numPr>
          <w:ilvl w:val="0"/>
          <w:numId w:val="10"/>
        </w:numPr>
        <w:spacing w:after="80" w:line="280" w:lineRule="auto"/>
      </w:pPr>
      <w:r w:rsidRPr="00004CF3">
        <w:rPr>
          <w:color w:val="1F4E79"/>
          <w:sz w:val="20"/>
          <w:shd w:val="clear" w:color="auto" w:fill="F4F5F7"/>
        </w:rPr>
        <w:t>nginx-sample</w:t>
      </w:r>
      <w:r w:rsidRPr="00004CF3">
        <w:t xml:space="preserve"> Host Agent Interface를 DNS </w:t>
      </w:r>
      <w:r w:rsidRPr="00004CF3">
        <w:rPr>
          <w:color w:val="1F4E79"/>
          <w:sz w:val="20"/>
          <w:shd w:val="clear" w:color="auto" w:fill="F4F5F7"/>
        </w:rPr>
        <w:t>nginx-agent2</w:t>
      </w:r>
      <w:r w:rsidRPr="00004CF3">
        <w:t xml:space="preserve">, Port </w:t>
      </w:r>
      <w:r w:rsidRPr="00004CF3">
        <w:rPr>
          <w:color w:val="1F4E79"/>
          <w:sz w:val="20"/>
          <w:shd w:val="clear" w:color="auto" w:fill="F4F5F7"/>
        </w:rPr>
        <w:t>10050</w:t>
      </w:r>
      <w:r w:rsidRPr="00004CF3">
        <w:t>으로 설정하였다.</w:t>
      </w:r>
    </w:p>
    <w:p w14:paraId="093D0D14" w14:textId="77777777" w:rsidR="007423FC" w:rsidRDefault="00000000" w:rsidP="007423FC">
      <w:pPr>
        <w:numPr>
          <w:ilvl w:val="0"/>
          <w:numId w:val="10"/>
        </w:numPr>
        <w:spacing w:after="80" w:line="280" w:lineRule="auto"/>
      </w:pPr>
      <w:r w:rsidRPr="00004CF3">
        <w:t xml:space="preserve">Compose의 </w:t>
      </w:r>
      <w:r w:rsidRPr="00004CF3">
        <w:rPr>
          <w:color w:val="1F4E79"/>
          <w:sz w:val="20"/>
          <w:shd w:val="clear" w:color="auto" w:fill="F4F5F7"/>
        </w:rPr>
        <w:t>ZBX_HOSTNAME</w:t>
      </w:r>
      <w:r w:rsidRPr="00004CF3">
        <w:t>을 각각 Zabbix UI Host name과 일치시켰다.</w:t>
      </w:r>
    </w:p>
    <w:p w14:paraId="062B7D47" w14:textId="77777777" w:rsidR="007423FC" w:rsidRPr="007423FC" w:rsidRDefault="007423FC" w:rsidP="007423FC">
      <w:pPr>
        <w:spacing w:after="80" w:line="280" w:lineRule="auto"/>
        <w:rPr>
          <w:lang w:eastAsia="ko-KR"/>
        </w:rPr>
      </w:pPr>
    </w:p>
    <w:p w14:paraId="4D71CB6F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6.</w:t>
      </w:r>
      <w:r w:rsidR="00D10E72">
        <w:rPr>
          <w:rFonts w:ascii="맑은 고딕" w:eastAsia="맑은 고딕" w:hAnsi="맑은 고딕" w:hint="eastAsia"/>
          <w:lang w:eastAsia="ko-KR"/>
        </w:rPr>
        <w:t>2</w:t>
      </w:r>
      <w:r w:rsidRPr="00004CF3">
        <w:rPr>
          <w:rFonts w:ascii="맑은 고딕" w:eastAsia="맑은 고딕" w:hAnsi="맑은 고딕"/>
          <w:lang w:eastAsia="ko-KR"/>
        </w:rPr>
        <w:t xml:space="preserve"> Browser Item 한글 텍스트 Selector 실패</w:t>
      </w:r>
    </w:p>
    <w:p w14:paraId="21963579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증상</w:t>
      </w:r>
    </w:p>
    <w:p w14:paraId="1A8E15C3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>화면에는 버튼이 존재하지만 Browser Item이 특정 한글 버튼을 찾지 못하거나 클릭하지 못해 중간 단계에서 종료되었다.</w:t>
      </w:r>
    </w:p>
    <w:p w14:paraId="57E59329" w14:textId="77777777" w:rsidR="001E58D7" w:rsidRPr="00004CF3" w:rsidRDefault="00000000">
      <w:pPr>
        <w:pStyle w:val="ReportLabel"/>
        <w:rPr>
          <w:lang w:eastAsia="ko-KR"/>
        </w:rPr>
      </w:pPr>
      <w:r w:rsidRPr="00004CF3">
        <w:rPr>
          <w:lang w:eastAsia="ko-KR"/>
        </w:rPr>
        <w:t>원인 분석</w:t>
      </w:r>
    </w:p>
    <w:p w14:paraId="1D4B6403" w14:textId="77777777" w:rsidR="001E58D7" w:rsidRPr="00004CF3" w:rsidRDefault="00000000">
      <w:pPr>
        <w:rPr>
          <w:lang w:eastAsia="ko-KR"/>
        </w:rPr>
      </w:pPr>
      <w:r w:rsidRPr="00004CF3">
        <w:rPr>
          <w:lang w:eastAsia="ko-KR"/>
        </w:rPr>
        <w:t xml:space="preserve">Zabbix UI에 JavaScript를 입력하거나 파일을 전달하는 과정에서 한글 문자열이 깨질 수 있었다. 또한 화면 텍스트 기반 XPath는 공백, 렌더링 시점, 문구 변경에 </w:t>
      </w:r>
      <w:r w:rsidR="00D10E72">
        <w:rPr>
          <w:rFonts w:hint="eastAsia"/>
          <w:lang w:eastAsia="ko-KR"/>
        </w:rPr>
        <w:t>민감해 의도대로 작동하지 않는 경우가 많았다.</w:t>
      </w:r>
    </w:p>
    <w:p w14:paraId="704891F1" w14:textId="77777777" w:rsidR="001E58D7" w:rsidRPr="00004CF3" w:rsidRDefault="00000000">
      <w:pPr>
        <w:pStyle w:val="ReportLabel"/>
      </w:pPr>
      <w:r w:rsidRPr="00004CF3">
        <w:t>해결 방법</w:t>
      </w:r>
    </w:p>
    <w:p w14:paraId="2B13B600" w14:textId="77777777" w:rsidR="001E58D7" w:rsidRPr="00004CF3" w:rsidRDefault="00000000">
      <w:pPr>
        <w:numPr>
          <w:ilvl w:val="0"/>
          <w:numId w:val="10"/>
        </w:numPr>
        <w:spacing w:after="80" w:line="280" w:lineRule="auto"/>
      </w:pPr>
      <w:r w:rsidRPr="00004CF3">
        <w:t xml:space="preserve">가능한 경우 한글 텍스트 대신 </w:t>
      </w:r>
      <w:r w:rsidRPr="00004CF3">
        <w:rPr>
          <w:color w:val="1F4E79"/>
          <w:sz w:val="20"/>
          <w:shd w:val="clear" w:color="auto" w:fill="F4F5F7"/>
        </w:rPr>
        <w:t>id</w:t>
      </w:r>
      <w:r w:rsidRPr="00004CF3">
        <w:t xml:space="preserve">, </w:t>
      </w:r>
      <w:r w:rsidRPr="00004CF3">
        <w:rPr>
          <w:color w:val="1F4E79"/>
          <w:sz w:val="20"/>
          <w:shd w:val="clear" w:color="auto" w:fill="F4F5F7"/>
        </w:rPr>
        <w:t>type</w:t>
      </w:r>
      <w:r w:rsidRPr="00004CF3">
        <w:t xml:space="preserve">, </w:t>
      </w:r>
      <w:r w:rsidRPr="00004CF3">
        <w:rPr>
          <w:color w:val="1F4E79"/>
          <w:sz w:val="20"/>
          <w:shd w:val="clear" w:color="auto" w:fill="F4F5F7"/>
        </w:rPr>
        <w:t>onclick</w:t>
      </w:r>
      <w:r w:rsidRPr="00004CF3">
        <w:t xml:space="preserve">, </w:t>
      </w:r>
      <w:r w:rsidRPr="00004CF3">
        <w:rPr>
          <w:color w:val="1F4E79"/>
          <w:sz w:val="20"/>
          <w:shd w:val="clear" w:color="auto" w:fill="F4F5F7"/>
        </w:rPr>
        <w:t>data-bs-target</w:t>
      </w:r>
      <w:r w:rsidRPr="00004CF3">
        <w:t xml:space="preserve"> 속성을 사용하였다.</w:t>
      </w:r>
    </w:p>
    <w:p w14:paraId="2E39E3C2" w14:textId="77777777" w:rsidR="001E58D7" w:rsidRPr="00004CF3" w:rsidRDefault="00000000">
      <w:pPr>
        <w:numPr>
          <w:ilvl w:val="0"/>
          <w:numId w:val="10"/>
        </w:numPr>
        <w:spacing w:after="80" w:line="280" w:lineRule="auto"/>
      </w:pPr>
      <w:r w:rsidRPr="00004CF3">
        <w:t xml:space="preserve">저장 버튼은 </w:t>
      </w:r>
      <w:r w:rsidRPr="00004CF3">
        <w:rPr>
          <w:color w:val="1F4E79"/>
          <w:sz w:val="20"/>
          <w:shd w:val="clear" w:color="auto" w:fill="F4F5F7"/>
        </w:rPr>
        <w:t>#vodChannelConfigSaveBtn</w:t>
      </w:r>
      <w:r w:rsidRPr="00004CF3">
        <w:t xml:space="preserve">, 로그인 ID는 </w:t>
      </w:r>
      <w:r w:rsidRPr="00004CF3">
        <w:rPr>
          <w:color w:val="1F4E79"/>
          <w:sz w:val="20"/>
          <w:shd w:val="clear" w:color="auto" w:fill="F4F5F7"/>
        </w:rPr>
        <w:t>#username</w:t>
      </w:r>
      <w:r w:rsidRPr="00004CF3">
        <w:t>과 같이 안정적인 Selector로 변경하였다.</w:t>
      </w:r>
    </w:p>
    <w:p w14:paraId="7DE3676F" w14:textId="77777777" w:rsidR="001E58D7" w:rsidRPr="00004CF3" w:rsidRDefault="00000000">
      <w:pPr>
        <w:numPr>
          <w:ilvl w:val="0"/>
          <w:numId w:val="10"/>
        </w:numPr>
        <w:spacing w:after="80" w:line="280" w:lineRule="auto"/>
        <w:rPr>
          <w:lang w:eastAsia="ko-KR"/>
        </w:rPr>
      </w:pPr>
      <w:r w:rsidRPr="00004CF3">
        <w:rPr>
          <w:lang w:eastAsia="ko-KR"/>
        </w:rPr>
        <w:t>각 주요 단계에 performance mark를 기록하여 어느 지점에서 중단되었는지 추적하였다.</w:t>
      </w:r>
    </w:p>
    <w:p w14:paraId="180404FD" w14:textId="77777777" w:rsidR="001E58D7" w:rsidRPr="00004CF3" w:rsidRDefault="00000000">
      <w:pPr>
        <w:pStyle w:val="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lastRenderedPageBreak/>
        <w:t>7. 회고 및 개선 제안</w:t>
      </w:r>
    </w:p>
    <w:p w14:paraId="6D401488" w14:textId="77777777" w:rsidR="001E58D7" w:rsidRPr="00004CF3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7.1 배운 점</w:t>
      </w:r>
    </w:p>
    <w:p w14:paraId="4E608F34" w14:textId="77777777" w:rsidR="00310C6C" w:rsidRDefault="00310C6C" w:rsidP="00310C6C">
      <w:pPr>
        <w:pStyle w:val="31"/>
        <w:rPr>
          <w:lang w:eastAsia="ko-KR"/>
        </w:rPr>
      </w:pPr>
      <w:r>
        <w:rPr>
          <w:lang w:eastAsia="ko-KR"/>
        </w:rPr>
        <w:t>7.1.1 Web Scenario</w:t>
      </w:r>
      <w:r>
        <w:rPr>
          <w:lang w:eastAsia="ko-KR"/>
        </w:rPr>
        <w:t>와</w:t>
      </w:r>
      <w:r>
        <w:rPr>
          <w:lang w:eastAsia="ko-KR"/>
        </w:rPr>
        <w:t xml:space="preserve"> Browser Item</w:t>
      </w:r>
      <w:r>
        <w:rPr>
          <w:lang w:eastAsia="ko-KR"/>
        </w:rPr>
        <w:t>은</w:t>
      </w:r>
      <w:r>
        <w:rPr>
          <w:lang w:eastAsia="ko-KR"/>
        </w:rPr>
        <w:t xml:space="preserve"> </w:t>
      </w:r>
      <w:r>
        <w:rPr>
          <w:lang w:eastAsia="ko-KR"/>
        </w:rPr>
        <w:t>상호</w:t>
      </w:r>
      <w:r>
        <w:rPr>
          <w:lang w:eastAsia="ko-KR"/>
        </w:rPr>
        <w:t xml:space="preserve"> </w:t>
      </w:r>
      <w:r>
        <w:rPr>
          <w:lang w:eastAsia="ko-KR"/>
        </w:rPr>
        <w:t>보완적이다</w:t>
      </w:r>
    </w:p>
    <w:p w14:paraId="6962AA03" w14:textId="77777777" w:rsidR="00310C6C" w:rsidRDefault="00310C6C" w:rsidP="00310C6C">
      <w:pPr>
        <w:rPr>
          <w:lang w:eastAsia="ko-KR"/>
        </w:rPr>
      </w:pPr>
      <w:r>
        <w:rPr>
          <w:lang w:eastAsia="ko-KR"/>
        </w:rPr>
        <w:t>Web Scenario는 상태 코드·문자열·응답시간을 빠르게 확인하고, Browser Item은 로그인 이후 실제 기능 수행 여부를 검증한다. 두 방식을 함께 사용해야 서버 응답 상태와 사용자 체감 가용성을 구분할 수 있다.</w:t>
      </w:r>
    </w:p>
    <w:p w14:paraId="0921130E" w14:textId="77777777" w:rsidR="00310C6C" w:rsidRDefault="00310C6C" w:rsidP="00310C6C">
      <w:pPr>
        <w:pStyle w:val="31"/>
        <w:rPr>
          <w:lang w:eastAsia="ko-KR"/>
        </w:rPr>
      </w:pPr>
      <w:r>
        <w:rPr>
          <w:lang w:eastAsia="ko-KR"/>
        </w:rPr>
        <w:t xml:space="preserve">7.1.2 Trigger </w:t>
      </w:r>
      <w:r>
        <w:rPr>
          <w:lang w:eastAsia="ko-KR"/>
        </w:rPr>
        <w:t>임계치와</w:t>
      </w:r>
      <w:r>
        <w:rPr>
          <w:lang w:eastAsia="ko-KR"/>
        </w:rPr>
        <w:t xml:space="preserve"> </w:t>
      </w:r>
      <w:r>
        <w:rPr>
          <w:lang w:eastAsia="ko-KR"/>
        </w:rPr>
        <w:t>복구</w:t>
      </w:r>
      <w:r>
        <w:rPr>
          <w:lang w:eastAsia="ko-KR"/>
        </w:rPr>
        <w:t xml:space="preserve"> </w:t>
      </w:r>
      <w:r>
        <w:rPr>
          <w:lang w:eastAsia="ko-KR"/>
        </w:rPr>
        <w:t>검증을</w:t>
      </w:r>
      <w:r>
        <w:rPr>
          <w:lang w:eastAsia="ko-KR"/>
        </w:rPr>
        <w:t xml:space="preserve"> </w:t>
      </w:r>
      <w:r>
        <w:rPr>
          <w:lang w:eastAsia="ko-KR"/>
        </w:rPr>
        <w:t>함께</w:t>
      </w:r>
      <w:r>
        <w:rPr>
          <w:lang w:eastAsia="ko-KR"/>
        </w:rPr>
        <w:t xml:space="preserve"> </w:t>
      </w:r>
      <w:r>
        <w:rPr>
          <w:lang w:eastAsia="ko-KR"/>
        </w:rPr>
        <w:t>설계해야</w:t>
      </w:r>
      <w:r>
        <w:rPr>
          <w:lang w:eastAsia="ko-KR"/>
        </w:rPr>
        <w:t xml:space="preserve"> </w:t>
      </w:r>
      <w:r>
        <w:rPr>
          <w:lang w:eastAsia="ko-KR"/>
        </w:rPr>
        <w:t>한다</w:t>
      </w:r>
    </w:p>
    <w:p w14:paraId="54E4AB05" w14:textId="77777777" w:rsidR="00310C6C" w:rsidRDefault="00310C6C" w:rsidP="00310C6C">
      <w:pPr>
        <w:rPr>
          <w:lang w:eastAsia="ko-KR"/>
        </w:rPr>
      </w:pPr>
      <w:r>
        <w:rPr>
          <w:lang w:eastAsia="ko-KR"/>
        </w:rPr>
        <w:t>순간적인 값 증가는 정상 트래픽에서도 발생하므로 임계치와 지속시간을 함께 적용해야 한다. 또한 PROBLEM뿐 아니라 RESOLVED 및 복구 Email까지 확인해야 장애 생명주기를 온전히 검증할 수 있다.</w:t>
      </w:r>
    </w:p>
    <w:p w14:paraId="6381BBBA" w14:textId="77777777" w:rsidR="00310C6C" w:rsidRDefault="00310C6C" w:rsidP="00310C6C">
      <w:pPr>
        <w:pStyle w:val="31"/>
        <w:rPr>
          <w:lang w:eastAsia="ko-KR"/>
        </w:rPr>
      </w:pPr>
      <w:r>
        <w:rPr>
          <w:lang w:eastAsia="ko-KR"/>
        </w:rPr>
        <w:t xml:space="preserve">7.1.3 </w:t>
      </w:r>
      <w:r>
        <w:rPr>
          <w:lang w:eastAsia="ko-KR"/>
        </w:rPr>
        <w:t>자동화에는</w:t>
      </w:r>
      <w:r>
        <w:rPr>
          <w:lang w:eastAsia="ko-KR"/>
        </w:rPr>
        <w:t xml:space="preserve"> </w:t>
      </w:r>
      <w:r>
        <w:rPr>
          <w:lang w:eastAsia="ko-KR"/>
        </w:rPr>
        <w:t>테스트</w:t>
      </w:r>
      <w:r>
        <w:rPr>
          <w:lang w:eastAsia="ko-KR"/>
        </w:rPr>
        <w:t xml:space="preserve"> </w:t>
      </w:r>
      <w:r>
        <w:rPr>
          <w:lang w:eastAsia="ko-KR"/>
        </w:rPr>
        <w:t>데이터와</w:t>
      </w:r>
      <w:r>
        <w:rPr>
          <w:lang w:eastAsia="ko-KR"/>
        </w:rPr>
        <w:t xml:space="preserve"> </w:t>
      </w:r>
      <w:r>
        <w:rPr>
          <w:lang w:eastAsia="ko-KR"/>
        </w:rPr>
        <w:t>민감정보</w:t>
      </w:r>
      <w:r>
        <w:rPr>
          <w:lang w:eastAsia="ko-KR"/>
        </w:rPr>
        <w:t xml:space="preserve"> </w:t>
      </w:r>
      <w:r>
        <w:rPr>
          <w:lang w:eastAsia="ko-KR"/>
        </w:rPr>
        <w:t>관리가</w:t>
      </w:r>
      <w:r>
        <w:rPr>
          <w:lang w:eastAsia="ko-KR"/>
        </w:rPr>
        <w:t xml:space="preserve"> </w:t>
      </w:r>
      <w:r>
        <w:rPr>
          <w:lang w:eastAsia="ko-KR"/>
        </w:rPr>
        <w:t>필요하다</w:t>
      </w:r>
    </w:p>
    <w:p w14:paraId="030BB168" w14:textId="77777777" w:rsidR="00310C6C" w:rsidRDefault="00310C6C" w:rsidP="00310C6C">
      <w:pPr>
        <w:rPr>
          <w:lang w:eastAsia="ko-KR"/>
        </w:rPr>
      </w:pPr>
      <w:r>
        <w:rPr>
          <w:lang w:eastAsia="ko-KR"/>
        </w:rPr>
        <w:t>E2E 테스트가 생성하는 카테고리·미디어·사용자는 고유 이름과 정리 절차로 관리해야 한다. XML Export와 환경 변수에는 실제 비밀번호 대신 placeholder를 사용하고, Import 후 입력 항목을 별도로 문서화해야 한다.</w:t>
      </w:r>
    </w:p>
    <w:p w14:paraId="72A1864B" w14:textId="77777777" w:rsidR="00D10E72" w:rsidRDefault="00D10E72" w:rsidP="00310C6C">
      <w:pPr>
        <w:rPr>
          <w:lang w:eastAsia="ko-KR"/>
        </w:rPr>
      </w:pPr>
    </w:p>
    <w:p w14:paraId="39A9EF33" w14:textId="77777777" w:rsidR="00310C6C" w:rsidRDefault="00310C6C" w:rsidP="00310C6C">
      <w:pPr>
        <w:pStyle w:val="21"/>
        <w:rPr>
          <w:rFonts w:eastAsia="맑은 고딕"/>
          <w:lang w:eastAsia="ko-KR"/>
        </w:rPr>
      </w:pPr>
      <w:bookmarkStart w:id="1" w:name="_Hlk233101457"/>
      <w:r>
        <w:rPr>
          <w:lang w:eastAsia="ko-KR"/>
        </w:rPr>
        <w:t xml:space="preserve">7.2 </w:t>
      </w:r>
      <w:r>
        <w:rPr>
          <w:lang w:eastAsia="ko-KR"/>
        </w:rPr>
        <w:t>현재</w:t>
      </w:r>
      <w:r>
        <w:rPr>
          <w:lang w:eastAsia="ko-KR"/>
        </w:rPr>
        <w:t xml:space="preserve"> </w:t>
      </w:r>
      <w:r>
        <w:rPr>
          <w:lang w:eastAsia="ko-KR"/>
        </w:rPr>
        <w:t>한계</w:t>
      </w:r>
    </w:p>
    <w:p w14:paraId="474A3CFC" w14:textId="77777777" w:rsidR="00D10E72" w:rsidRDefault="00D10E72" w:rsidP="00D10E72">
      <w:pPr>
        <w:pStyle w:val="31"/>
        <w:rPr>
          <w:rFonts w:cs="맑은 고딕"/>
          <w:lang w:eastAsia="ko-KR"/>
        </w:rPr>
      </w:pPr>
      <w:r>
        <w:rPr>
          <w:lang w:eastAsia="ko-KR"/>
        </w:rPr>
        <w:t>7.</w:t>
      </w: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>.</w:t>
      </w:r>
      <w:r>
        <w:rPr>
          <w:rFonts w:eastAsia="맑은 고딕" w:hint="eastAsia"/>
          <w:lang w:eastAsia="ko-KR"/>
        </w:rPr>
        <w:t>1</w:t>
      </w:r>
      <w:r>
        <w:rPr>
          <w:lang w:eastAsia="ko-KR"/>
        </w:rPr>
        <w:t xml:space="preserve"> </w:t>
      </w:r>
      <w:bookmarkStart w:id="2" w:name="_Hlk233101435"/>
      <w:r w:rsidR="00310C6C">
        <w:rPr>
          <w:rFonts w:ascii="맑은 고딕" w:eastAsia="맑은 고딕" w:hAnsi="맑은 고딕" w:cs="맑은 고딕" w:hint="eastAsia"/>
          <w:lang w:eastAsia="ko-KR"/>
        </w:rPr>
        <w:t>외부</w:t>
      </w:r>
      <w:r w:rsidR="00310C6C">
        <w:rPr>
          <w:lang w:eastAsia="ko-KR"/>
        </w:rPr>
        <w:t xml:space="preserve"> UI </w:t>
      </w:r>
      <w:r w:rsidR="00310C6C">
        <w:rPr>
          <w:rFonts w:ascii="맑은 고딕" w:eastAsia="맑은 고딕" w:hAnsi="맑은 고딕" w:cs="맑은 고딕" w:hint="eastAsia"/>
          <w:lang w:eastAsia="ko-KR"/>
        </w:rPr>
        <w:t>및</w:t>
      </w:r>
      <w:r w:rsidR="00310C6C">
        <w:rPr>
          <w:lang w:eastAsia="ko-KR"/>
        </w:rPr>
        <w:t xml:space="preserve"> </w:t>
      </w:r>
      <w:r w:rsidR="00310C6C">
        <w:rPr>
          <w:rFonts w:ascii="맑은 고딕" w:eastAsia="맑은 고딕" w:hAnsi="맑은 고딕" w:cs="맑은 고딕" w:hint="eastAsia"/>
          <w:lang w:eastAsia="ko-KR"/>
        </w:rPr>
        <w:t>계정</w:t>
      </w:r>
      <w:r w:rsidR="00310C6C">
        <w:rPr>
          <w:lang w:eastAsia="ko-KR"/>
        </w:rPr>
        <w:t xml:space="preserve"> </w:t>
      </w:r>
      <w:r w:rsidR="00310C6C">
        <w:rPr>
          <w:rFonts w:ascii="맑은 고딕" w:eastAsia="맑은 고딕" w:hAnsi="맑은 고딕" w:cs="맑은 고딕" w:hint="eastAsia"/>
          <w:lang w:eastAsia="ko-KR"/>
        </w:rPr>
        <w:t>의존성</w:t>
      </w:r>
    </w:p>
    <w:p w14:paraId="06127800" w14:textId="77777777" w:rsidR="00310C6C" w:rsidRDefault="00310C6C" w:rsidP="00310C6C">
      <w:pPr>
        <w:rPr>
          <w:lang w:eastAsia="ko-KR"/>
        </w:rPr>
      </w:pPr>
      <w:r>
        <w:rPr>
          <w:lang w:eastAsia="ko-KR"/>
        </w:rPr>
        <w:t xml:space="preserve">Midibus </w:t>
      </w:r>
      <w:r>
        <w:rPr>
          <w:rFonts w:cs="맑은 고딕" w:hint="eastAsia"/>
          <w:lang w:eastAsia="ko-KR"/>
        </w:rPr>
        <w:t>화면</w:t>
      </w:r>
      <w:r>
        <w:rPr>
          <w:lang w:eastAsia="ko-KR"/>
        </w:rPr>
        <w:t xml:space="preserve"> </w:t>
      </w:r>
      <w:r>
        <w:rPr>
          <w:rFonts w:cs="맑은 고딕" w:hint="eastAsia"/>
          <w:lang w:eastAsia="ko-KR"/>
        </w:rPr>
        <w:t>구조</w:t>
      </w:r>
      <w:r>
        <w:rPr>
          <w:lang w:eastAsia="ko-KR"/>
        </w:rPr>
        <w:t xml:space="preserve">, </w:t>
      </w:r>
      <w:r>
        <w:rPr>
          <w:rFonts w:cs="맑은 고딕" w:hint="eastAsia"/>
          <w:lang w:eastAsia="ko-KR"/>
        </w:rPr>
        <w:t>권한</w:t>
      </w:r>
      <w:r>
        <w:rPr>
          <w:lang w:eastAsia="ko-KR"/>
        </w:rPr>
        <w:t xml:space="preserve">, </w:t>
      </w:r>
      <w:r>
        <w:rPr>
          <w:rFonts w:cs="맑은 고딕" w:hint="eastAsia"/>
          <w:lang w:eastAsia="ko-KR"/>
        </w:rPr>
        <w:t>비밀번호가</w:t>
      </w:r>
      <w:r>
        <w:rPr>
          <w:lang w:eastAsia="ko-KR"/>
        </w:rPr>
        <w:t xml:space="preserve"> </w:t>
      </w:r>
      <w:r>
        <w:rPr>
          <w:rFonts w:cs="맑은 고딕" w:hint="eastAsia"/>
          <w:lang w:eastAsia="ko-KR"/>
        </w:rPr>
        <w:t>변경되면</w:t>
      </w:r>
      <w:r>
        <w:rPr>
          <w:lang w:eastAsia="ko-KR"/>
        </w:rPr>
        <w:t xml:space="preserve"> Browser Item </w:t>
      </w:r>
      <w:r>
        <w:rPr>
          <w:rFonts w:cs="맑은 고딕" w:hint="eastAsia"/>
          <w:lang w:eastAsia="ko-KR"/>
        </w:rPr>
        <w:t>수정이</w:t>
      </w:r>
      <w:r>
        <w:rPr>
          <w:lang w:eastAsia="ko-KR"/>
        </w:rPr>
        <w:t xml:space="preserve"> </w:t>
      </w:r>
      <w:r>
        <w:rPr>
          <w:rFonts w:cs="맑은 고딕" w:hint="eastAsia"/>
          <w:lang w:eastAsia="ko-KR"/>
        </w:rPr>
        <w:t>필요하다</w:t>
      </w:r>
      <w:r>
        <w:rPr>
          <w:lang w:eastAsia="ko-KR"/>
        </w:rPr>
        <w:t>.</w:t>
      </w:r>
    </w:p>
    <w:p w14:paraId="0D92536C" w14:textId="77777777" w:rsidR="00D10E72" w:rsidRPr="00D10E72" w:rsidRDefault="00D10E72" w:rsidP="00D10E72">
      <w:pPr>
        <w:pStyle w:val="31"/>
        <w:rPr>
          <w:rFonts w:eastAsia="맑은 고딕"/>
          <w:lang w:eastAsia="ko-KR"/>
        </w:rPr>
      </w:pPr>
      <w:r>
        <w:rPr>
          <w:lang w:eastAsia="ko-KR"/>
        </w:rPr>
        <w:t>7.</w:t>
      </w: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>.</w:t>
      </w: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 xml:space="preserve"> </w:t>
      </w:r>
      <w:r w:rsidR="00310C6C">
        <w:rPr>
          <w:rFonts w:ascii="맑은 고딕" w:eastAsia="맑은 고딕" w:hAnsi="맑은 고딕" w:cs="맑은 고딕" w:hint="eastAsia"/>
          <w:lang w:eastAsia="ko-KR"/>
        </w:rPr>
        <w:t>단일</w:t>
      </w:r>
      <w:r w:rsidR="00310C6C">
        <w:rPr>
          <w:lang w:eastAsia="ko-KR"/>
        </w:rPr>
        <w:t xml:space="preserve"> VM </w:t>
      </w:r>
      <w:r w:rsidR="00310C6C">
        <w:rPr>
          <w:rFonts w:ascii="맑은 고딕" w:eastAsia="맑은 고딕" w:hAnsi="맑은 고딕" w:cs="맑은 고딕" w:hint="eastAsia"/>
          <w:lang w:eastAsia="ko-KR"/>
        </w:rPr>
        <w:t>구조</w:t>
      </w:r>
    </w:p>
    <w:p w14:paraId="41970B49" w14:textId="77777777" w:rsidR="00310C6C" w:rsidRDefault="00310C6C" w:rsidP="00310C6C">
      <w:pPr>
        <w:rPr>
          <w:lang w:eastAsia="ko-KR"/>
        </w:rPr>
      </w:pPr>
      <w:r>
        <w:rPr>
          <w:lang w:eastAsia="ko-KR"/>
        </w:rPr>
        <w:t>Zabbix Server, PostgreSQL, Selenium이 한 VM에 있어 VM 장애 시 모니터링도 함께 중단된다.</w:t>
      </w:r>
    </w:p>
    <w:p w14:paraId="5A98BA12" w14:textId="77777777" w:rsidR="00D10E72" w:rsidRDefault="00D10E72" w:rsidP="00D10E72">
      <w:pPr>
        <w:pStyle w:val="31"/>
        <w:rPr>
          <w:lang w:eastAsia="ko-KR"/>
        </w:rPr>
      </w:pPr>
      <w:r>
        <w:rPr>
          <w:lang w:eastAsia="ko-KR"/>
        </w:rPr>
        <w:t>7.</w:t>
      </w: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>.</w:t>
      </w:r>
      <w:r>
        <w:rPr>
          <w:rFonts w:eastAsia="맑은 고딕" w:hint="eastAsia"/>
          <w:lang w:eastAsia="ko-KR"/>
        </w:rPr>
        <w:t>3</w:t>
      </w:r>
      <w:r>
        <w:rPr>
          <w:lang w:eastAsia="ko-KR"/>
        </w:rPr>
        <w:t xml:space="preserve"> </w:t>
      </w:r>
      <w:r>
        <w:rPr>
          <w:rFonts w:ascii="맑은 고딕" w:eastAsia="맑은 고딕" w:hAnsi="맑은 고딕" w:cs="맑은 고딕" w:hint="eastAsia"/>
          <w:lang w:eastAsia="ko-KR"/>
        </w:rPr>
        <w:t xml:space="preserve">임시로 정한 </w:t>
      </w:r>
      <w:r w:rsidR="00310C6C">
        <w:rPr>
          <w:rFonts w:ascii="맑은 고딕" w:eastAsia="맑은 고딕" w:hAnsi="맑은 고딕" w:cs="맑은 고딕" w:hint="eastAsia"/>
          <w:lang w:eastAsia="ko-KR"/>
        </w:rPr>
        <w:t>임계치</w:t>
      </w:r>
    </w:p>
    <w:p w14:paraId="30273A7A" w14:textId="77777777" w:rsidR="00310C6C" w:rsidRDefault="00310C6C" w:rsidP="00310C6C">
      <w:pPr>
        <w:rPr>
          <w:lang w:eastAsia="ko-KR"/>
        </w:rPr>
      </w:pPr>
      <w:r>
        <w:rPr>
          <w:lang w:eastAsia="ko-KR"/>
        </w:rPr>
        <w:t>active connections 50/100 기준은 테스트 환경</w:t>
      </w:r>
      <w:r>
        <w:rPr>
          <w:rFonts w:hint="eastAsia"/>
          <w:lang w:eastAsia="ko-KR"/>
        </w:rPr>
        <w:t>에서 정한 임시</w:t>
      </w:r>
      <w:r>
        <w:rPr>
          <w:lang w:eastAsia="ko-KR"/>
        </w:rPr>
        <w:t xml:space="preserve"> 기준이므로 운영 트래픽을 수집한 뒤 재조정해야 한다.</w:t>
      </w:r>
    </w:p>
    <w:p w14:paraId="6BFB3069" w14:textId="77777777" w:rsidR="00D10E72" w:rsidRDefault="00D10E72" w:rsidP="00D10E72">
      <w:pPr>
        <w:pStyle w:val="31"/>
        <w:rPr>
          <w:lang w:eastAsia="ko-KR"/>
        </w:rPr>
      </w:pPr>
      <w:r>
        <w:rPr>
          <w:lang w:eastAsia="ko-KR"/>
        </w:rPr>
        <w:t>7.</w:t>
      </w:r>
      <w:r>
        <w:rPr>
          <w:rFonts w:eastAsia="맑은 고딕" w:hint="eastAsia"/>
          <w:lang w:eastAsia="ko-KR"/>
        </w:rPr>
        <w:t>2</w:t>
      </w:r>
      <w:r>
        <w:rPr>
          <w:lang w:eastAsia="ko-KR"/>
        </w:rPr>
        <w:t>.</w:t>
      </w:r>
      <w:r>
        <w:rPr>
          <w:rFonts w:eastAsia="맑은 고딕" w:hint="eastAsia"/>
          <w:lang w:eastAsia="ko-KR"/>
        </w:rPr>
        <w:t>4</w:t>
      </w:r>
      <w:r>
        <w:rPr>
          <w:lang w:eastAsia="ko-KR"/>
        </w:rPr>
        <w:t xml:space="preserve"> </w:t>
      </w:r>
      <w:r w:rsidR="00310C6C">
        <w:rPr>
          <w:rFonts w:ascii="맑은 고딕" w:eastAsia="맑은 고딕" w:hAnsi="맑은 고딕" w:cs="맑은 고딕" w:hint="eastAsia"/>
          <w:lang w:eastAsia="ko-KR"/>
        </w:rPr>
        <w:t>운영</w:t>
      </w:r>
      <w:r w:rsidR="00310C6C">
        <w:rPr>
          <w:lang w:eastAsia="ko-KR"/>
        </w:rPr>
        <w:t xml:space="preserve"> </w:t>
      </w:r>
      <w:r w:rsidR="00310C6C">
        <w:rPr>
          <w:rFonts w:ascii="맑은 고딕" w:eastAsia="맑은 고딕" w:hAnsi="맑은 고딕" w:cs="맑은 고딕" w:hint="eastAsia"/>
          <w:lang w:eastAsia="ko-KR"/>
        </w:rPr>
        <w:t>환경</w:t>
      </w:r>
      <w:r w:rsidR="00310C6C">
        <w:rPr>
          <w:lang w:eastAsia="ko-KR"/>
        </w:rPr>
        <w:t xml:space="preserve"> </w:t>
      </w:r>
      <w:r w:rsidR="00310C6C">
        <w:rPr>
          <w:rFonts w:ascii="맑은 고딕" w:eastAsia="맑은 고딕" w:hAnsi="맑은 고딕" w:cs="맑은 고딕" w:hint="eastAsia"/>
          <w:lang w:eastAsia="ko-KR"/>
        </w:rPr>
        <w:t>미검증</w:t>
      </w:r>
    </w:p>
    <w:p w14:paraId="1E7D2109" w14:textId="77777777" w:rsidR="00310C6C" w:rsidRDefault="00310C6C" w:rsidP="00310C6C">
      <w:pPr>
        <w:rPr>
          <w:lang w:eastAsia="ko-KR"/>
        </w:rPr>
      </w:pPr>
      <w:r>
        <w:rPr>
          <w:lang w:eastAsia="ko-KR"/>
        </w:rPr>
        <w:t>HTTPS 인증서, 목적지별 Outbound 제한, Media type·Action의 자동 복원</w:t>
      </w:r>
      <w:r w:rsidR="00D10E72">
        <w:rPr>
          <w:rFonts w:hint="eastAsia"/>
          <w:lang w:eastAsia="ko-KR"/>
        </w:rPr>
        <w:t xml:space="preserve"> 등에 대한</w:t>
      </w:r>
      <w:r>
        <w:rPr>
          <w:lang w:eastAsia="ko-KR"/>
        </w:rPr>
        <w:t xml:space="preserve"> 추가 검증이 필요하다.</w:t>
      </w:r>
    </w:p>
    <w:p w14:paraId="41691788" w14:textId="77777777" w:rsidR="00D10E72" w:rsidRDefault="00D10E72" w:rsidP="00310C6C">
      <w:pPr>
        <w:rPr>
          <w:lang w:eastAsia="ko-KR"/>
        </w:rPr>
      </w:pPr>
    </w:p>
    <w:bookmarkEnd w:id="1"/>
    <w:bookmarkEnd w:id="2"/>
    <w:p w14:paraId="77B89E42" w14:textId="77777777" w:rsidR="001E58D7" w:rsidRPr="00C731DD" w:rsidRDefault="00310C6C">
      <w:pPr>
        <w:pStyle w:val="21"/>
        <w:rPr>
          <w:rFonts w:eastAsia="맑은 고딕"/>
          <w:lang w:eastAsia="ko-KR"/>
        </w:rPr>
      </w:pPr>
      <w:r>
        <w:rPr>
          <w:lang w:eastAsia="ko-KR"/>
        </w:rPr>
        <w:lastRenderedPageBreak/>
        <w:t xml:space="preserve">7.3 </w:t>
      </w:r>
      <w:r>
        <w:rPr>
          <w:lang w:eastAsia="ko-KR"/>
        </w:rPr>
        <w:t>개선안</w:t>
      </w:r>
    </w:p>
    <w:p w14:paraId="009C52BA" w14:textId="77777777" w:rsidR="001E58D7" w:rsidRPr="00004CF3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7.3.1 HTTPS 및 인증서 모니터링</w:t>
      </w:r>
    </w:p>
    <w:p w14:paraId="081E49B8" w14:textId="77777777" w:rsidR="009D16AC" w:rsidRPr="00004CF3" w:rsidRDefault="00000000">
      <w:pPr>
        <w:rPr>
          <w:lang w:eastAsia="ko-KR"/>
        </w:rPr>
      </w:pPr>
      <w:r w:rsidRPr="00004CF3">
        <w:rPr>
          <w:lang w:eastAsia="ko-KR"/>
        </w:rPr>
        <w:t>실제 운영 URL에 HTTPS Web Scenario를 추가하고 인증서 만료일까지 남은 기간, TLS handshake 실패, hostname 불일치를 감지한다.</w:t>
      </w:r>
    </w:p>
    <w:p w14:paraId="0CFEC867" w14:textId="77777777" w:rsidR="001E58D7" w:rsidRPr="00004CF3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7.3.2 운영 트래픽 기반 동적 임계치</w:t>
      </w:r>
    </w:p>
    <w:p w14:paraId="255ACB02" w14:textId="77777777" w:rsidR="009D16AC" w:rsidRPr="00004CF3" w:rsidRDefault="00000000">
      <w:pPr>
        <w:rPr>
          <w:lang w:eastAsia="ko-KR"/>
        </w:rPr>
      </w:pPr>
      <w:r w:rsidRPr="00004CF3">
        <w:rPr>
          <w:lang w:eastAsia="ko-KR"/>
        </w:rPr>
        <w:t>최소 2~4주간 active connections, 요청 증가율, 응답시간의 평시 분포를 수집한 뒤 Warning/High 임계치를 재설정한다.</w:t>
      </w:r>
    </w:p>
    <w:p w14:paraId="272AD4AC" w14:textId="77777777" w:rsidR="001E58D7" w:rsidRPr="00004CF3" w:rsidRDefault="00000000">
      <w:pPr>
        <w:pStyle w:val="31"/>
        <w:rPr>
          <w:rFonts w:ascii="맑은 고딕" w:eastAsia="맑은 고딕" w:hAnsi="맑은 고딕"/>
        </w:rPr>
      </w:pPr>
      <w:r w:rsidRPr="00004CF3">
        <w:rPr>
          <w:rFonts w:ascii="맑은 고딕" w:eastAsia="맑은 고딕" w:hAnsi="맑은 고딕"/>
        </w:rPr>
        <w:t>7.3.</w:t>
      </w:r>
      <w:r w:rsidR="00310C6C">
        <w:rPr>
          <w:rFonts w:ascii="맑은 고딕" w:eastAsia="맑은 고딕" w:hAnsi="맑은 고딕" w:hint="eastAsia"/>
          <w:lang w:eastAsia="ko-KR"/>
        </w:rPr>
        <w:t>3</w:t>
      </w:r>
      <w:r w:rsidRPr="00004CF3">
        <w:rPr>
          <w:rFonts w:ascii="맑은 고딕" w:eastAsia="맑은 고딕" w:hAnsi="맑은 고딕"/>
        </w:rPr>
        <w:t xml:space="preserve"> 비밀정보 관리 강화</w:t>
      </w:r>
    </w:p>
    <w:p w14:paraId="312D8A83" w14:textId="77777777" w:rsidR="009D16AC" w:rsidRPr="00004CF3" w:rsidRDefault="00000000">
      <w:pPr>
        <w:rPr>
          <w:lang w:eastAsia="ko-KR"/>
        </w:rPr>
      </w:pPr>
      <w:r w:rsidRPr="00004CF3">
        <w:rPr>
          <w:color w:val="1F4E79"/>
          <w:sz w:val="20"/>
          <w:shd w:val="clear" w:color="auto" w:fill="F4F5F7"/>
        </w:rPr>
        <w:t>.env</w:t>
      </w:r>
      <w:r w:rsidRPr="00004CF3">
        <w:t xml:space="preserve"> 대신 Docker secrets 또는 외부 Secret Manager를 사용하고, Zabbix Macro는 Secret text 또는 Vault 연동 방식으로 관리한다. </w:t>
      </w:r>
      <w:r w:rsidRPr="00004CF3">
        <w:rPr>
          <w:lang w:eastAsia="ko-KR"/>
        </w:rPr>
        <w:t>Dashboard API 계정도 Admin 대신 최소 권한 전용 계정을 사용한다.</w:t>
      </w:r>
    </w:p>
    <w:p w14:paraId="3B279261" w14:textId="77777777" w:rsidR="001E58D7" w:rsidRPr="00004CF3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7.3.</w:t>
      </w:r>
      <w:r w:rsidR="00D10E72">
        <w:rPr>
          <w:rFonts w:ascii="맑은 고딕" w:eastAsia="맑은 고딕" w:hAnsi="맑은 고딕" w:hint="eastAsia"/>
          <w:lang w:eastAsia="ko-KR"/>
        </w:rPr>
        <w:t>4</w:t>
      </w:r>
      <w:r w:rsidRPr="00004CF3">
        <w:rPr>
          <w:rFonts w:ascii="맑은 고딕" w:eastAsia="맑은 고딕" w:hAnsi="맑은 고딕"/>
          <w:lang w:eastAsia="ko-KR"/>
        </w:rPr>
        <w:t xml:space="preserve"> 구성 자동화 확대</w:t>
      </w:r>
    </w:p>
    <w:p w14:paraId="782759B5" w14:textId="77777777" w:rsidR="009D16AC" w:rsidRPr="00004CF3" w:rsidRDefault="00000000">
      <w:pPr>
        <w:rPr>
          <w:lang w:eastAsia="ko-KR"/>
        </w:rPr>
      </w:pPr>
      <w:r w:rsidRPr="00004CF3">
        <w:rPr>
          <w:lang w:eastAsia="ko-KR"/>
        </w:rPr>
        <w:t>Zabbix API를 이용해 Media type, Action, Host Macro 설정까지 자동화하면 새 환경의 수동 단계를 줄일 수 있다. XML Import와 Dashboard 생성 스크립트를 하나의 bootstrap 절차로 묶고 결과를 자동 검증하는 방식이 다음 단계로 적합하다.</w:t>
      </w:r>
    </w:p>
    <w:p w14:paraId="18A95B69" w14:textId="77777777" w:rsidR="001E58D7" w:rsidRPr="00004CF3" w:rsidRDefault="00000000">
      <w:pPr>
        <w:pStyle w:val="3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7.3.</w:t>
      </w:r>
      <w:r w:rsidR="00D10E72">
        <w:rPr>
          <w:rFonts w:ascii="맑은 고딕" w:eastAsia="맑은 고딕" w:hAnsi="맑은 고딕" w:hint="eastAsia"/>
          <w:lang w:eastAsia="ko-KR"/>
        </w:rPr>
        <w:t>5</w:t>
      </w:r>
      <w:r w:rsidRPr="00004CF3">
        <w:rPr>
          <w:rFonts w:ascii="맑은 고딕" w:eastAsia="맑은 고딕" w:hAnsi="맑은 고딕"/>
          <w:lang w:eastAsia="ko-KR"/>
        </w:rPr>
        <w:t xml:space="preserve"> 모니터링 시스템 고가용성 및 백업</w:t>
      </w:r>
    </w:p>
    <w:p w14:paraId="342478ED" w14:textId="77777777" w:rsidR="001E58D7" w:rsidRDefault="00000000">
      <w:pPr>
        <w:rPr>
          <w:lang w:eastAsia="ko-KR"/>
        </w:rPr>
      </w:pPr>
      <w:r w:rsidRPr="00004CF3">
        <w:rPr>
          <w:lang w:eastAsia="ko-KR"/>
        </w:rPr>
        <w:t>운영 환경에서는 PostgreSQL 정기 백업, Zabbix 설정 export, VM snapshot 정책을 수립한다. 규모가 커질 경우 Zabbix Server HA, 외부 PostgreSQL, 독립 Selenium 노드 구성을 검토한다.</w:t>
      </w:r>
    </w:p>
    <w:p w14:paraId="763FF542" w14:textId="77777777" w:rsidR="00D10E72" w:rsidRPr="00004CF3" w:rsidRDefault="00D10E72">
      <w:pPr>
        <w:rPr>
          <w:lang w:eastAsia="ko-KR"/>
        </w:rPr>
      </w:pPr>
    </w:p>
    <w:p w14:paraId="0EB0EB07" w14:textId="77777777" w:rsidR="001E58D7" w:rsidRPr="007D2614" w:rsidRDefault="00000000">
      <w:pPr>
        <w:pStyle w:val="21"/>
        <w:rPr>
          <w:rFonts w:ascii="맑은 고딕" w:eastAsia="맑은 고딕" w:hAnsi="맑은 고딕"/>
          <w:lang w:eastAsia="ko-KR"/>
        </w:rPr>
      </w:pPr>
      <w:r w:rsidRPr="00004CF3">
        <w:rPr>
          <w:rFonts w:ascii="맑은 고딕" w:eastAsia="맑은 고딕" w:hAnsi="맑은 고딕"/>
          <w:lang w:eastAsia="ko-KR"/>
        </w:rPr>
        <w:t>7.</w:t>
      </w:r>
      <w:r w:rsidR="00D10E72">
        <w:rPr>
          <w:rFonts w:ascii="맑은 고딕" w:eastAsia="맑은 고딕" w:hAnsi="맑은 고딕" w:hint="eastAsia"/>
          <w:lang w:eastAsia="ko-KR"/>
        </w:rPr>
        <w:t>4</w:t>
      </w:r>
      <w:r w:rsidRPr="00004CF3">
        <w:rPr>
          <w:rFonts w:ascii="맑은 고딕" w:eastAsia="맑은 고딕" w:hAnsi="맑은 고딕"/>
          <w:lang w:eastAsia="ko-KR"/>
        </w:rPr>
        <w:t xml:space="preserve"> </w:t>
      </w:r>
      <w:r w:rsidR="007D2614">
        <w:rPr>
          <w:rFonts w:ascii="맑은 고딕" w:eastAsia="맑은 고딕" w:hAnsi="맑은 고딕" w:hint="eastAsia"/>
          <w:lang w:eastAsia="ko-KR"/>
        </w:rPr>
        <w:t>프로젝트 수행 소감</w:t>
      </w:r>
    </w:p>
    <w:p w14:paraId="34351D5F" w14:textId="77777777" w:rsidR="001E58D7" w:rsidRPr="00004CF3" w:rsidRDefault="00000000" w:rsidP="007423FC">
      <w:pPr>
        <w:rPr>
          <w:lang w:eastAsia="ko-KR"/>
        </w:rPr>
      </w:pPr>
      <w:r w:rsidRPr="00004CF3">
        <w:rPr>
          <w:lang w:eastAsia="ko-KR"/>
        </w:rPr>
        <w:t>본 프로젝트</w:t>
      </w:r>
      <w:r w:rsidR="00C731DD">
        <w:rPr>
          <w:rFonts w:hint="eastAsia"/>
          <w:lang w:eastAsia="ko-KR"/>
        </w:rPr>
        <w:t xml:space="preserve">를 통해 </w:t>
      </w:r>
      <w:r w:rsidRPr="00004CF3">
        <w:rPr>
          <w:lang w:eastAsia="ko-KR"/>
        </w:rPr>
        <w:t xml:space="preserve">Web Scenario 기반 가용성 모니터링, </w:t>
      </w:r>
      <w:r w:rsidR="00C731DD">
        <w:rPr>
          <w:rFonts w:hint="eastAsia"/>
          <w:lang w:eastAsia="ko-KR"/>
        </w:rPr>
        <w:t xml:space="preserve">Zabbix </w:t>
      </w:r>
      <w:r w:rsidRPr="00004CF3">
        <w:rPr>
          <w:lang w:eastAsia="ko-KR"/>
        </w:rPr>
        <w:t>Agent</w:t>
      </w:r>
      <w:r w:rsidR="00B75118">
        <w:rPr>
          <w:rFonts w:hint="eastAsia"/>
          <w:lang w:eastAsia="ko-KR"/>
        </w:rPr>
        <w:t xml:space="preserve"> </w:t>
      </w:r>
      <w:r w:rsidR="00C731DD">
        <w:rPr>
          <w:rFonts w:hint="eastAsia"/>
          <w:lang w:eastAsia="ko-KR"/>
        </w:rPr>
        <w:t>2</w:t>
      </w:r>
      <w:r w:rsidRPr="00004CF3">
        <w:rPr>
          <w:lang w:eastAsia="ko-KR"/>
        </w:rPr>
        <w:t xml:space="preserve"> 기반 내부 상태 수집, Browser Item E2E 시나리오, Trigger와 Email Alert</w:t>
      </w:r>
      <w:r w:rsidR="00C731DD">
        <w:rPr>
          <w:rFonts w:hint="eastAsia"/>
          <w:lang w:eastAsia="ko-KR"/>
        </w:rPr>
        <w:t xml:space="preserve"> 기능을 구현하고, </w:t>
      </w:r>
      <w:r w:rsidRPr="00004CF3">
        <w:rPr>
          <w:lang w:eastAsia="ko-KR"/>
        </w:rPr>
        <w:t>장애</w:t>
      </w:r>
      <w:r w:rsidR="00C731DD">
        <w:rPr>
          <w:rFonts w:hint="eastAsia"/>
          <w:lang w:eastAsia="ko-KR"/>
        </w:rPr>
        <w:t xml:space="preserve"> 발생 및 복원 테스트</w:t>
      </w:r>
      <w:r w:rsidRPr="00004CF3">
        <w:rPr>
          <w:lang w:eastAsia="ko-KR"/>
        </w:rPr>
        <w:t xml:space="preserve">를 </w:t>
      </w:r>
      <w:r w:rsidR="00C731DD">
        <w:rPr>
          <w:rFonts w:hint="eastAsia"/>
          <w:lang w:eastAsia="ko-KR"/>
        </w:rPr>
        <w:t>진행하였다. 그 과정에서</w:t>
      </w:r>
      <w:r w:rsidRPr="00004CF3">
        <w:rPr>
          <w:lang w:eastAsia="ko-KR"/>
        </w:rPr>
        <w:t xml:space="preserve"> 단순 URL 모니터링과 실제 사용자 기능 모니터링을 함께 </w:t>
      </w:r>
      <w:r w:rsidR="00C731DD">
        <w:rPr>
          <w:rFonts w:hint="eastAsia"/>
          <w:lang w:eastAsia="ko-KR"/>
        </w:rPr>
        <w:t xml:space="preserve">구성해보면서 </w:t>
      </w:r>
      <w:r w:rsidR="00612694">
        <w:rPr>
          <w:rFonts w:hint="eastAsia"/>
          <w:lang w:eastAsia="ko-KR"/>
        </w:rPr>
        <w:t xml:space="preserve">실제로 웹 서비스를 모니터링한다면 </w:t>
      </w:r>
      <w:r w:rsidR="00C731DD">
        <w:rPr>
          <w:rFonts w:hint="eastAsia"/>
          <w:lang w:eastAsia="ko-KR"/>
        </w:rPr>
        <w:t>어떤 점을 고려해야 하는지에 대해 생각</w:t>
      </w:r>
      <w:r w:rsidR="00612694">
        <w:rPr>
          <w:rFonts w:hint="eastAsia"/>
          <w:lang w:eastAsia="ko-KR"/>
        </w:rPr>
        <w:t xml:space="preserve">해보게 되었다. </w:t>
      </w:r>
      <w:r w:rsidR="00C731DD">
        <w:rPr>
          <w:rFonts w:hint="eastAsia"/>
          <w:lang w:eastAsia="ko-KR"/>
        </w:rPr>
        <w:t>또한 여러</w:t>
      </w:r>
      <w:r w:rsidR="00B75118">
        <w:rPr>
          <w:rFonts w:hint="eastAsia"/>
          <w:lang w:eastAsia="ko-KR"/>
        </w:rPr>
        <w:t xml:space="preserve"> </w:t>
      </w:r>
      <w:r w:rsidR="00C731DD">
        <w:rPr>
          <w:rFonts w:hint="eastAsia"/>
          <w:lang w:eastAsia="ko-KR"/>
        </w:rPr>
        <w:t>가지 보안 관련 사항과 모니터링 시 눈여겨봐야 할 지표 등에 대해 고민하고</w:t>
      </w:r>
      <w:r w:rsidR="00612694">
        <w:rPr>
          <w:rFonts w:hint="eastAsia"/>
          <w:lang w:eastAsia="ko-KR"/>
        </w:rPr>
        <w:t>,</w:t>
      </w:r>
      <w:r w:rsidR="00C731DD">
        <w:rPr>
          <w:rFonts w:hint="eastAsia"/>
          <w:lang w:eastAsia="ko-KR"/>
        </w:rPr>
        <w:t xml:space="preserve"> 기능</w:t>
      </w:r>
      <w:r w:rsidR="00612694">
        <w:rPr>
          <w:rFonts w:hint="eastAsia"/>
          <w:lang w:eastAsia="ko-KR"/>
        </w:rPr>
        <w:t>들을 꾸준히 개선</w:t>
      </w:r>
      <w:r w:rsidR="00C731DD">
        <w:rPr>
          <w:rFonts w:hint="eastAsia"/>
          <w:lang w:eastAsia="ko-KR"/>
        </w:rPr>
        <w:t xml:space="preserve">하면서 </w:t>
      </w:r>
      <w:r w:rsidR="00612694">
        <w:rPr>
          <w:rFonts w:hint="eastAsia"/>
          <w:lang w:eastAsia="ko-KR"/>
        </w:rPr>
        <w:t>조금이나마 실무에 가까운 경험을 할 수 있었다. 향후에는 여러 기능들을 자동화하고, 보안 관련 사항 개선, 추가적인 데이터 시각화 등을 통해 더욱 효율적인 모니터링 환경으로 발전시키고 싶다.</w:t>
      </w:r>
    </w:p>
    <w:p w14:paraId="74B49755" w14:textId="77777777" w:rsidR="00CA21D1" w:rsidRDefault="00000000">
      <w:pPr>
        <w:rPr>
          <w:lang w:eastAsia="ko-KR"/>
        </w:rPr>
      </w:pPr>
      <w:r>
        <w:rPr>
          <w:lang w:eastAsia="ko-KR"/>
        </w:rPr>
        <w:br w:type="page"/>
      </w:r>
    </w:p>
    <w:p w14:paraId="4F1E7F34" w14:textId="7449F608" w:rsidR="00CA21D1" w:rsidRPr="00ED1C24" w:rsidRDefault="00000000">
      <w:pPr>
        <w:pStyle w:val="1"/>
        <w:rPr>
          <w:rFonts w:eastAsia="맑은 고딕"/>
          <w:lang w:eastAsia="ko-KR"/>
        </w:rPr>
      </w:pPr>
      <w:r>
        <w:rPr>
          <w:lang w:eastAsia="ko-KR"/>
        </w:rPr>
        <w:lastRenderedPageBreak/>
        <w:t>부록</w:t>
      </w:r>
      <w:r>
        <w:rPr>
          <w:lang w:eastAsia="ko-KR"/>
        </w:rPr>
        <w:t xml:space="preserve"> A. </w:t>
      </w:r>
      <w:r>
        <w:rPr>
          <w:lang w:eastAsia="ko-KR"/>
        </w:rPr>
        <w:t>기술</w:t>
      </w:r>
      <w:r>
        <w:rPr>
          <w:lang w:eastAsia="ko-KR"/>
        </w:rPr>
        <w:t xml:space="preserve"> </w:t>
      </w:r>
      <w:r>
        <w:rPr>
          <w:lang w:eastAsia="ko-KR"/>
        </w:rPr>
        <w:t>비교</w:t>
      </w:r>
    </w:p>
    <w:p w14:paraId="687E0288" w14:textId="77777777" w:rsidR="00CA21D1" w:rsidRDefault="00000000">
      <w:pPr>
        <w:pStyle w:val="21"/>
        <w:spacing w:after="80"/>
      </w:pPr>
      <w:r>
        <w:t>A.1 UserParameter</w:t>
      </w:r>
      <w:r>
        <w:t>와</w:t>
      </w:r>
      <w:r>
        <w:t xml:space="preserve"> system.run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672"/>
        <w:gridCol w:w="3672"/>
      </w:tblGrid>
      <w:tr w:rsidR="00CA21D1" w14:paraId="29C70200" w14:textId="77777777" w:rsidTr="00097950">
        <w:trPr>
          <w:jc w:val="center"/>
        </w:trPr>
        <w:tc>
          <w:tcPr>
            <w:tcW w:w="1728" w:type="dxa"/>
            <w:shd w:val="clear" w:color="auto" w:fill="E7ECE9"/>
            <w:vAlign w:val="center"/>
          </w:tcPr>
          <w:p w14:paraId="45340295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비교 기준</w:t>
            </w:r>
          </w:p>
        </w:tc>
        <w:tc>
          <w:tcPr>
            <w:tcW w:w="3672" w:type="dxa"/>
            <w:shd w:val="clear" w:color="auto" w:fill="E7ECE9"/>
            <w:vAlign w:val="center"/>
          </w:tcPr>
          <w:p w14:paraId="7753EC89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UserParameter</w:t>
            </w:r>
          </w:p>
        </w:tc>
        <w:tc>
          <w:tcPr>
            <w:tcW w:w="3672" w:type="dxa"/>
            <w:shd w:val="clear" w:color="auto" w:fill="E7ECE9"/>
            <w:vAlign w:val="center"/>
          </w:tcPr>
          <w:p w14:paraId="69A63EE0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system.run</w:t>
            </w:r>
          </w:p>
        </w:tc>
      </w:tr>
      <w:tr w:rsidR="00CA21D1" w14:paraId="7DE8D040" w14:textId="77777777" w:rsidTr="00097950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52A47FAF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설정 위치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0BC33392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Agent 설정 파일에 사용자 정의 key와 실행 명령을 등록한다.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A9E1718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Zabbix item key 안에 실행 명령을 직접 작성한다.</w:t>
            </w:r>
          </w:p>
        </w:tc>
      </w:tr>
      <w:tr w:rsidR="00CA21D1" w14:paraId="42A3C682" w14:textId="77777777" w:rsidTr="00097950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678A33F7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관리 방식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BF8695E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파일 기반 표준화와 배포 자동화에 유리하다.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43EEFE6F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Zabbix UI에서 item과 실행 명령을 함께 확인하고 빠르게 수정하기 쉽다.</w:t>
            </w:r>
          </w:p>
        </w:tc>
      </w:tr>
      <w:tr w:rsidR="00CA21D1" w14:paraId="35D58464" w14:textId="77777777" w:rsidTr="00097950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20034F6E" w14:textId="5EE7F7FE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보안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A0AFF82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사전에 등록된 key만 실행되므로 명령 범위가 명확하다.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2F9022E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AllowKey/ZBX_ALLOWKEY로 허용 명령을 제한하면 운영 환경에서도 통제 가능하다.</w:t>
            </w:r>
          </w:p>
        </w:tc>
      </w:tr>
      <w:tr w:rsidR="004C0889" w14:paraId="1E816144" w14:textId="7777777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5B44B676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적합한 조건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618A74D" w14:textId="4F67BD00" w:rsidR="004C0889" w:rsidRDefault="006F66EA" w:rsidP="006F66EA">
            <w:pPr>
              <w:spacing w:after="0" w:line="252" w:lineRule="auto"/>
              <w:rPr>
                <w:lang w:eastAsia="ko-KR"/>
              </w:rPr>
            </w:pPr>
            <w:r w:rsidRPr="006F66EA">
              <w:rPr>
                <w:rFonts w:hint="eastAsia"/>
                <w:sz w:val="18"/>
                <w:lang w:eastAsia="ko-KR"/>
              </w:rPr>
              <w:t>직접</w:t>
            </w:r>
            <w:r w:rsidRPr="006F66EA">
              <w:rPr>
                <w:sz w:val="18"/>
                <w:lang w:eastAsia="ko-KR"/>
              </w:rPr>
              <w:t xml:space="preserve"> 작성한 shell script나 별도의 프로젝트 전용 지표를Agent 설정 파일로 등록해 사용할 때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2AD73E65" w14:textId="7B6C57FC" w:rsidR="004C0889" w:rsidRDefault="006F66EA" w:rsidP="006F66EA">
            <w:pPr>
              <w:spacing w:after="0" w:line="252" w:lineRule="auto"/>
              <w:rPr>
                <w:lang w:eastAsia="ko-KR"/>
              </w:rPr>
            </w:pPr>
            <w:r w:rsidRPr="006F66EA">
              <w:rPr>
                <w:rFonts w:hint="eastAsia"/>
                <w:sz w:val="18"/>
                <w:lang w:eastAsia="ko-KR"/>
              </w:rPr>
              <w:t>이미</w:t>
            </w:r>
            <w:r w:rsidRPr="006F66EA">
              <w:rPr>
                <w:sz w:val="18"/>
                <w:lang w:eastAsia="ko-KR"/>
              </w:rPr>
              <w:t xml:space="preserve"> Zabbix 템플릿 또는 기존 운영 방식에서</w:t>
            </w:r>
            <w:r>
              <w:rPr>
                <w:rFonts w:hint="eastAsia"/>
                <w:sz w:val="18"/>
                <w:lang w:eastAsia="ko-KR"/>
              </w:rPr>
              <w:t xml:space="preserve"> </w:t>
            </w:r>
            <w:r w:rsidRPr="006F66EA">
              <w:rPr>
                <w:sz w:val="18"/>
                <w:lang w:eastAsia="ko-KR"/>
              </w:rPr>
              <w:t>system.run[] 기반으로 관리되는 지표를 사용할 때</w:t>
            </w:r>
          </w:p>
        </w:tc>
      </w:tr>
    </w:tbl>
    <w:p w14:paraId="1932031A" w14:textId="77777777" w:rsidR="00CA21D1" w:rsidRDefault="00000000">
      <w:pPr>
        <w:pStyle w:val="21"/>
        <w:spacing w:after="80"/>
      </w:pPr>
      <w:r>
        <w:t>A.2 Playwright</w:t>
      </w:r>
      <w:r>
        <w:t>와</w:t>
      </w:r>
      <w:r>
        <w:t xml:space="preserve"> Zabbix Browser Item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728"/>
        <w:gridCol w:w="3376"/>
        <w:gridCol w:w="3968"/>
      </w:tblGrid>
      <w:tr w:rsidR="00CA21D1" w14:paraId="179C3CA2" w14:textId="77777777" w:rsidTr="00363A27">
        <w:trPr>
          <w:jc w:val="center"/>
        </w:trPr>
        <w:tc>
          <w:tcPr>
            <w:tcW w:w="1728" w:type="dxa"/>
            <w:shd w:val="clear" w:color="auto" w:fill="E7ECE9"/>
            <w:vAlign w:val="center"/>
          </w:tcPr>
          <w:p w14:paraId="2EADB072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비교 기준</w:t>
            </w:r>
          </w:p>
        </w:tc>
        <w:tc>
          <w:tcPr>
            <w:tcW w:w="3376" w:type="dxa"/>
            <w:shd w:val="clear" w:color="auto" w:fill="E7ECE9"/>
            <w:vAlign w:val="center"/>
          </w:tcPr>
          <w:p w14:paraId="5856E180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Playwright</w:t>
            </w:r>
          </w:p>
        </w:tc>
        <w:tc>
          <w:tcPr>
            <w:tcW w:w="3968" w:type="dxa"/>
            <w:shd w:val="clear" w:color="auto" w:fill="E7ECE9"/>
            <w:vAlign w:val="center"/>
          </w:tcPr>
          <w:p w14:paraId="1815CE68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Zabbix Browser Item</w:t>
            </w:r>
          </w:p>
        </w:tc>
      </w:tr>
      <w:tr w:rsidR="00CA21D1" w14:paraId="16E72A3B" w14:textId="77777777" w:rsidTr="00363A2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5FCEC5F3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실행 방식</w:t>
            </w:r>
          </w:p>
        </w:tc>
        <w:tc>
          <w:tcPr>
            <w:tcW w:w="3376" w:type="dxa"/>
            <w:shd w:val="clear" w:color="auto" w:fill="FFFFFF"/>
            <w:vAlign w:val="center"/>
          </w:tcPr>
          <w:p w14:paraId="1A8CF6D6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테스트 코드가 브라우저를 제어하여 시나리오를 실행한다.</w:t>
            </w:r>
          </w:p>
        </w:tc>
        <w:tc>
          <w:tcPr>
            <w:tcW w:w="3968" w:type="dxa"/>
            <w:shd w:val="clear" w:color="auto" w:fill="FFFFFF"/>
            <w:vAlign w:val="center"/>
          </w:tcPr>
          <w:p w14:paraId="2CE63760" w14:textId="6E3A24D6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item으로 등록한 JavaScript가 Selenium WebDriver를 통해 브라우저를 실행한다.</w:t>
            </w:r>
          </w:p>
        </w:tc>
      </w:tr>
      <w:tr w:rsidR="00CA21D1" w14:paraId="2BCBFDAF" w14:textId="77777777" w:rsidTr="00363A2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3D4BD06E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결과 저장</w:t>
            </w:r>
          </w:p>
        </w:tc>
        <w:tc>
          <w:tcPr>
            <w:tcW w:w="3376" w:type="dxa"/>
            <w:shd w:val="clear" w:color="auto" w:fill="FFFFFF"/>
            <w:vAlign w:val="center"/>
          </w:tcPr>
          <w:p w14:paraId="2087F23E" w14:textId="77777777" w:rsidR="004C0889" w:rsidRDefault="00000000">
            <w:pPr>
              <w:spacing w:after="0" w:line="252" w:lineRule="auto"/>
            </w:pPr>
            <w:r>
              <w:rPr>
                <w:sz w:val="18"/>
              </w:rPr>
              <w:t>테스트 리포트, 로그, trace, screenshot, video, CI artifact 중심으로 저장한다.</w:t>
            </w:r>
          </w:p>
        </w:tc>
        <w:tc>
          <w:tcPr>
            <w:tcW w:w="3968" w:type="dxa"/>
            <w:shd w:val="clear" w:color="auto" w:fill="FFFFFF"/>
            <w:vAlign w:val="center"/>
          </w:tcPr>
          <w:p w14:paraId="1A64E5AE" w14:textId="77777777" w:rsidR="004C0889" w:rsidRDefault="00000000">
            <w:pPr>
              <w:spacing w:after="0" w:line="252" w:lineRule="auto"/>
            </w:pPr>
            <w:r>
              <w:rPr>
                <w:sz w:val="18"/>
              </w:rPr>
              <w:t>Zabbix item history와 Latest data에 결과가 저장되고 Problem 이벤트와 연결된다.</w:t>
            </w:r>
          </w:p>
        </w:tc>
      </w:tr>
      <w:tr w:rsidR="00CA21D1" w14:paraId="52C4A2E8" w14:textId="77777777" w:rsidTr="00363A2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4BCFE243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실패 분석</w:t>
            </w:r>
          </w:p>
        </w:tc>
        <w:tc>
          <w:tcPr>
            <w:tcW w:w="3376" w:type="dxa"/>
            <w:shd w:val="clear" w:color="auto" w:fill="FFFFFF"/>
            <w:vAlign w:val="center"/>
          </w:tcPr>
          <w:p w14:paraId="01280D52" w14:textId="590C1F36" w:rsidR="004C0889" w:rsidRDefault="00000000">
            <w:pPr>
              <w:spacing w:after="0" w:line="252" w:lineRule="auto"/>
            </w:pPr>
            <w:r>
              <w:rPr>
                <w:sz w:val="18"/>
              </w:rPr>
              <w:t>에러 로그, 스택 트레이스, Trace Viewer, screenshot/video로 디버깅</w:t>
            </w:r>
          </w:p>
        </w:tc>
        <w:tc>
          <w:tcPr>
            <w:tcW w:w="3968" w:type="dxa"/>
            <w:shd w:val="clear" w:color="auto" w:fill="FFFFFF"/>
            <w:vAlign w:val="center"/>
          </w:tcPr>
          <w:p w14:paraId="7893A241" w14:textId="77777777" w:rsidR="004C0889" w:rsidRDefault="00000000">
            <w:pPr>
              <w:spacing w:after="0" w:line="252" w:lineRule="auto"/>
            </w:pPr>
            <w:r>
              <w:rPr>
                <w:sz w:val="18"/>
              </w:rPr>
              <w:t>Browser Item 결과 JSON, error.message, Dependent Item 값으로 원인을 확인한다.</w:t>
            </w:r>
          </w:p>
        </w:tc>
      </w:tr>
      <w:tr w:rsidR="00CA21D1" w14:paraId="1ABA695F" w14:textId="77777777" w:rsidTr="00363A27">
        <w:trPr>
          <w:jc w:val="center"/>
        </w:trPr>
        <w:tc>
          <w:tcPr>
            <w:tcW w:w="1728" w:type="dxa"/>
            <w:shd w:val="clear" w:color="auto" w:fill="FFFFFF"/>
            <w:vAlign w:val="center"/>
          </w:tcPr>
          <w:p w14:paraId="5CAA7712" w14:textId="77777777" w:rsidR="004C0889" w:rsidRDefault="00000000">
            <w:pPr>
              <w:spacing w:after="0" w:line="252" w:lineRule="auto"/>
              <w:jc w:val="center"/>
            </w:pPr>
            <w:r>
              <w:rPr>
                <w:b/>
                <w:sz w:val="18"/>
              </w:rPr>
              <w:t>운영 연계</w:t>
            </w:r>
          </w:p>
        </w:tc>
        <w:tc>
          <w:tcPr>
            <w:tcW w:w="3376" w:type="dxa"/>
            <w:shd w:val="clear" w:color="auto" w:fill="FFFFFF"/>
            <w:vAlign w:val="center"/>
          </w:tcPr>
          <w:p w14:paraId="12A6D0BF" w14:textId="77777777" w:rsidR="004C0889" w:rsidRDefault="00000000">
            <w:pPr>
              <w:spacing w:after="0" w:line="252" w:lineRule="auto"/>
              <w:rPr>
                <w:lang w:eastAsia="ko-KR"/>
              </w:rPr>
            </w:pPr>
            <w:r>
              <w:rPr>
                <w:sz w:val="18"/>
                <w:lang w:eastAsia="ko-KR"/>
              </w:rPr>
              <w:t>Slack, PagerDuty, Zabbix 등과의 알림 연동은 별도 구성이 필요하다.</w:t>
            </w:r>
          </w:p>
        </w:tc>
        <w:tc>
          <w:tcPr>
            <w:tcW w:w="3968" w:type="dxa"/>
            <w:shd w:val="clear" w:color="auto" w:fill="FFFFFF"/>
            <w:vAlign w:val="center"/>
          </w:tcPr>
          <w:p w14:paraId="24A2F5BF" w14:textId="2B89F1CA" w:rsidR="004C0889" w:rsidRDefault="008B15C9">
            <w:pPr>
              <w:spacing w:after="0" w:line="252" w:lineRule="auto"/>
            </w:pPr>
            <w:r>
              <w:rPr>
                <w:rFonts w:hint="eastAsia"/>
                <w:sz w:val="18"/>
                <w:lang w:eastAsia="ko-KR"/>
              </w:rPr>
              <w:t xml:space="preserve">Zabbix </w:t>
            </w:r>
            <w:r>
              <w:rPr>
                <w:sz w:val="18"/>
              </w:rPr>
              <w:t>Trigger, Problem, Dashboard, Email Action과 직접 연결된다.</w:t>
            </w:r>
          </w:p>
        </w:tc>
      </w:tr>
    </w:tbl>
    <w:p w14:paraId="7AAB8864" w14:textId="6013DE04" w:rsidR="00363A27" w:rsidRDefault="00363A27" w:rsidP="00363A27">
      <w:pPr>
        <w:pStyle w:val="21"/>
        <w:spacing w:after="80"/>
        <w:rPr>
          <w:rFonts w:ascii="맑은 고딕" w:eastAsia="맑은 고딕" w:hAnsi="맑은 고딕" w:cs="맑은 고딕"/>
          <w:lang w:eastAsia="ko-KR"/>
        </w:rPr>
      </w:pPr>
      <w:r>
        <w:rPr>
          <w:lang w:eastAsia="ko-KR"/>
        </w:rPr>
        <w:t>A.</w:t>
      </w:r>
      <w:r>
        <w:rPr>
          <w:rFonts w:eastAsia="맑은 고딕" w:hint="eastAsia"/>
          <w:lang w:eastAsia="ko-KR"/>
        </w:rPr>
        <w:t>3</w:t>
      </w:r>
      <w:r>
        <w:rPr>
          <w:lang w:eastAsia="ko-KR"/>
        </w:rPr>
        <w:t xml:space="preserve"> </w:t>
      </w:r>
      <w:r w:rsidRPr="00363A27">
        <w:rPr>
          <w:lang w:eastAsia="ko-KR"/>
        </w:rPr>
        <w:t xml:space="preserve">Zabbix 7.x </w:t>
      </w:r>
      <w:r w:rsidRPr="00363A27">
        <w:rPr>
          <w:rFonts w:ascii="맑은 고딕" w:eastAsia="맑은 고딕" w:hAnsi="맑은 고딕" w:cs="맑은 고딕" w:hint="eastAsia"/>
          <w:lang w:eastAsia="ko-KR"/>
        </w:rPr>
        <w:t>개선점</w:t>
      </w:r>
    </w:p>
    <w:tbl>
      <w:tblPr>
        <w:tblStyle w:val="af9"/>
        <w:tblW w:w="0" w:type="auto"/>
        <w:jc w:val="center"/>
        <w:tblLayout w:type="fixed"/>
        <w:tblLook w:val="04A0" w:firstRow="1" w:lastRow="0" w:firstColumn="1" w:lastColumn="0" w:noHBand="0" w:noVBand="1"/>
      </w:tblPr>
      <w:tblGrid>
        <w:gridCol w:w="1418"/>
        <w:gridCol w:w="3982"/>
        <w:gridCol w:w="3672"/>
      </w:tblGrid>
      <w:tr w:rsidR="00363A27" w14:paraId="14E58488" w14:textId="77777777" w:rsidTr="00363A27">
        <w:trPr>
          <w:jc w:val="center"/>
        </w:trPr>
        <w:tc>
          <w:tcPr>
            <w:tcW w:w="1418" w:type="dxa"/>
            <w:shd w:val="clear" w:color="auto" w:fill="E7ECE9"/>
            <w:vAlign w:val="center"/>
          </w:tcPr>
          <w:p w14:paraId="4F3FDCAC" w14:textId="77777777" w:rsidR="00363A27" w:rsidRDefault="00363A27" w:rsidP="00DC03BF">
            <w:pPr>
              <w:spacing w:after="0" w:line="252" w:lineRule="auto"/>
              <w:jc w:val="center"/>
            </w:pPr>
            <w:r w:rsidRPr="00363A27">
              <w:rPr>
                <w:rFonts w:hint="eastAsia"/>
                <w:b/>
                <w:sz w:val="18"/>
              </w:rPr>
              <w:t>개선</w:t>
            </w:r>
            <w:r w:rsidRPr="00363A27">
              <w:rPr>
                <w:b/>
                <w:sz w:val="18"/>
              </w:rPr>
              <w:t xml:space="preserve"> 영역</w:t>
            </w:r>
          </w:p>
        </w:tc>
        <w:tc>
          <w:tcPr>
            <w:tcW w:w="3982" w:type="dxa"/>
            <w:shd w:val="clear" w:color="auto" w:fill="E7ECE9"/>
            <w:vAlign w:val="center"/>
          </w:tcPr>
          <w:p w14:paraId="60018E0C" w14:textId="6D72D064" w:rsidR="00363A27" w:rsidRDefault="00363A27" w:rsidP="00DC03BF">
            <w:pPr>
              <w:spacing w:after="0" w:line="252" w:lineRule="auto"/>
              <w:jc w:val="center"/>
            </w:pPr>
            <w:r w:rsidRPr="00363A27">
              <w:rPr>
                <w:rFonts w:hint="eastAsia"/>
                <w:b/>
                <w:sz w:val="18"/>
              </w:rPr>
              <w:t>핵심</w:t>
            </w:r>
            <w:r w:rsidRPr="00363A27">
              <w:rPr>
                <w:b/>
                <w:sz w:val="18"/>
              </w:rPr>
              <w:t xml:space="preserve"> 내용</w:t>
            </w:r>
          </w:p>
        </w:tc>
        <w:tc>
          <w:tcPr>
            <w:tcW w:w="3672" w:type="dxa"/>
            <w:shd w:val="clear" w:color="auto" w:fill="E7ECE9"/>
            <w:vAlign w:val="center"/>
          </w:tcPr>
          <w:p w14:paraId="36B33ADA" w14:textId="46FBA550" w:rsidR="00363A27" w:rsidRDefault="00363A27" w:rsidP="00DC03BF">
            <w:pPr>
              <w:spacing w:after="0" w:line="252" w:lineRule="auto"/>
              <w:jc w:val="center"/>
            </w:pPr>
            <w:r w:rsidRPr="00363A27">
              <w:rPr>
                <w:rFonts w:hint="eastAsia"/>
                <w:b/>
                <w:sz w:val="18"/>
              </w:rPr>
              <w:t>운영상</w:t>
            </w:r>
            <w:r w:rsidRPr="00363A27">
              <w:rPr>
                <w:b/>
                <w:sz w:val="18"/>
              </w:rPr>
              <w:t xml:space="preserve"> 의미</w:t>
            </w:r>
          </w:p>
        </w:tc>
      </w:tr>
      <w:tr w:rsidR="00363A27" w14:paraId="67F96FE7" w14:textId="77777777" w:rsidTr="00363A27">
        <w:trPr>
          <w:jc w:val="center"/>
        </w:trPr>
        <w:tc>
          <w:tcPr>
            <w:tcW w:w="1418" w:type="dxa"/>
            <w:shd w:val="clear" w:color="auto" w:fill="FFFFFF"/>
            <w:vAlign w:val="center"/>
          </w:tcPr>
          <w:p w14:paraId="441A05E3" w14:textId="77777777" w:rsidR="00363A27" w:rsidRDefault="00363A27" w:rsidP="00DC03BF">
            <w:pPr>
              <w:spacing w:after="0" w:line="252" w:lineRule="auto"/>
              <w:jc w:val="center"/>
            </w:pPr>
            <w:r w:rsidRPr="00363A27">
              <w:rPr>
                <w:b/>
                <w:sz w:val="18"/>
              </w:rPr>
              <w:t>Proxy 운영</w:t>
            </w:r>
          </w:p>
        </w:tc>
        <w:tc>
          <w:tcPr>
            <w:tcW w:w="3982" w:type="dxa"/>
            <w:shd w:val="clear" w:color="auto" w:fill="FFFFFF"/>
            <w:vAlign w:val="center"/>
          </w:tcPr>
          <w:p w14:paraId="35609CF3" w14:textId="68916842" w:rsidR="00363A27" w:rsidRDefault="00363A27" w:rsidP="00DC03BF">
            <w:pPr>
              <w:spacing w:after="0" w:line="252" w:lineRule="auto"/>
              <w:rPr>
                <w:lang w:eastAsia="ko-KR"/>
              </w:rPr>
            </w:pPr>
            <w:r w:rsidRPr="00363A27">
              <w:rPr>
                <w:sz w:val="18"/>
                <w:lang w:eastAsia="ko-KR"/>
              </w:rPr>
              <w:t>Proxy group, proxy load balancing, 장애 시 같은 그룹 내 proxy로 host 재분배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671D4B1" w14:textId="55DB15C8" w:rsidR="00363A27" w:rsidRDefault="00363A27" w:rsidP="00DC03BF">
            <w:pPr>
              <w:spacing w:after="0" w:line="252" w:lineRule="auto"/>
              <w:rPr>
                <w:lang w:eastAsia="ko-KR"/>
              </w:rPr>
            </w:pPr>
            <w:r w:rsidRPr="00363A27">
              <w:rPr>
                <w:rFonts w:hint="eastAsia"/>
                <w:sz w:val="18"/>
                <w:lang w:eastAsia="ko-KR"/>
              </w:rPr>
              <w:t>여러</w:t>
            </w:r>
            <w:r w:rsidRPr="00363A27">
              <w:rPr>
                <w:sz w:val="18"/>
                <w:lang w:eastAsia="ko-KR"/>
              </w:rPr>
              <w:t xml:space="preserve"> IDC/지점 환경에서 proxy 장애 대응과 부하 분산에 유리</w:t>
            </w:r>
          </w:p>
        </w:tc>
      </w:tr>
      <w:tr w:rsidR="00363A27" w14:paraId="615DA105" w14:textId="77777777" w:rsidTr="00363A27">
        <w:trPr>
          <w:jc w:val="center"/>
        </w:trPr>
        <w:tc>
          <w:tcPr>
            <w:tcW w:w="1418" w:type="dxa"/>
            <w:shd w:val="clear" w:color="auto" w:fill="FFFFFF"/>
            <w:vAlign w:val="center"/>
          </w:tcPr>
          <w:p w14:paraId="6746D672" w14:textId="77777777" w:rsidR="00363A27" w:rsidRDefault="00363A27" w:rsidP="00DC03BF">
            <w:pPr>
              <w:spacing w:after="0" w:line="252" w:lineRule="auto"/>
              <w:jc w:val="center"/>
            </w:pPr>
            <w:r w:rsidRPr="00363A27">
              <w:rPr>
                <w:rFonts w:hint="eastAsia"/>
                <w:b/>
                <w:sz w:val="18"/>
              </w:rPr>
              <w:t>수집</w:t>
            </w:r>
            <w:r w:rsidRPr="00363A27">
              <w:rPr>
                <w:b/>
                <w:sz w:val="18"/>
              </w:rPr>
              <w:t xml:space="preserve"> 성능</w:t>
            </w:r>
          </w:p>
        </w:tc>
        <w:tc>
          <w:tcPr>
            <w:tcW w:w="3982" w:type="dxa"/>
            <w:shd w:val="clear" w:color="auto" w:fill="FFFFFF"/>
            <w:vAlign w:val="center"/>
          </w:tcPr>
          <w:p w14:paraId="239DB1FA" w14:textId="7EE09E3D" w:rsidR="00363A27" w:rsidRDefault="00363A27" w:rsidP="00DC03BF">
            <w:pPr>
              <w:spacing w:after="0" w:line="252" w:lineRule="auto"/>
            </w:pPr>
            <w:r w:rsidRPr="00363A27">
              <w:rPr>
                <w:rFonts w:hint="eastAsia"/>
                <w:sz w:val="18"/>
              </w:rPr>
              <w:t>비동기</w:t>
            </w:r>
            <w:r w:rsidRPr="00363A27">
              <w:rPr>
                <w:sz w:val="18"/>
              </w:rPr>
              <w:t xml:space="preserve"> poller, HTTP agent/SNMP 처리 개선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73C18022" w14:textId="3D55008F" w:rsidR="00363A27" w:rsidRDefault="00363A27" w:rsidP="00DC03BF">
            <w:pPr>
              <w:spacing w:after="0" w:line="252" w:lineRule="auto"/>
            </w:pPr>
            <w:r w:rsidRPr="00363A27">
              <w:rPr>
                <w:sz w:val="18"/>
              </w:rPr>
              <w:t>poller 병목 완화, 대량 host/item 수집에 유리</w:t>
            </w:r>
          </w:p>
        </w:tc>
      </w:tr>
      <w:tr w:rsidR="00363A27" w14:paraId="5BDE0D53" w14:textId="77777777" w:rsidTr="00363A27">
        <w:trPr>
          <w:jc w:val="center"/>
        </w:trPr>
        <w:tc>
          <w:tcPr>
            <w:tcW w:w="1418" w:type="dxa"/>
            <w:shd w:val="clear" w:color="auto" w:fill="FFFFFF"/>
            <w:vAlign w:val="center"/>
          </w:tcPr>
          <w:p w14:paraId="5FF722A4" w14:textId="77777777" w:rsidR="00363A27" w:rsidRDefault="00363A27" w:rsidP="00DC03BF">
            <w:pPr>
              <w:spacing w:after="0" w:line="252" w:lineRule="auto"/>
              <w:jc w:val="center"/>
            </w:pPr>
            <w:r w:rsidRPr="00363A27">
              <w:rPr>
                <w:b/>
                <w:sz w:val="18"/>
              </w:rPr>
              <w:t>Proxy buffer</w:t>
            </w:r>
          </w:p>
        </w:tc>
        <w:tc>
          <w:tcPr>
            <w:tcW w:w="3982" w:type="dxa"/>
            <w:shd w:val="clear" w:color="auto" w:fill="FFFFFF"/>
            <w:vAlign w:val="center"/>
          </w:tcPr>
          <w:p w14:paraId="26F8E803" w14:textId="08E0D3AF" w:rsidR="00363A27" w:rsidRDefault="00363A27" w:rsidP="00DC03BF">
            <w:pPr>
              <w:spacing w:after="0" w:line="252" w:lineRule="auto"/>
            </w:pPr>
            <w:r w:rsidRPr="00363A27">
              <w:rPr>
                <w:sz w:val="18"/>
              </w:rPr>
              <w:t>proxy memory buffer 지원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5E98D4A" w14:textId="4E1CC7A8" w:rsidR="00363A27" w:rsidRDefault="00363A27" w:rsidP="00DC03BF">
            <w:pPr>
              <w:spacing w:after="0" w:line="252" w:lineRule="auto"/>
            </w:pPr>
            <w:r w:rsidRPr="00363A27">
              <w:rPr>
                <w:sz w:val="18"/>
              </w:rPr>
              <w:t>Zabbix Item history와 Latest data에 결과 저장</w:t>
            </w:r>
          </w:p>
        </w:tc>
      </w:tr>
      <w:tr w:rsidR="00363A27" w14:paraId="5F13708E" w14:textId="77777777" w:rsidTr="00363A27">
        <w:trPr>
          <w:jc w:val="center"/>
        </w:trPr>
        <w:tc>
          <w:tcPr>
            <w:tcW w:w="1418" w:type="dxa"/>
            <w:shd w:val="clear" w:color="auto" w:fill="FFFFFF"/>
            <w:vAlign w:val="center"/>
          </w:tcPr>
          <w:p w14:paraId="6C510802" w14:textId="0187A0AF" w:rsidR="00363A27" w:rsidRPr="00363A27" w:rsidRDefault="00363A27" w:rsidP="00363A27">
            <w:pPr>
              <w:spacing w:after="0" w:line="252" w:lineRule="auto"/>
              <w:jc w:val="center"/>
              <w:rPr>
                <w:b/>
                <w:sz w:val="18"/>
              </w:rPr>
            </w:pPr>
            <w:r w:rsidRPr="00363A27">
              <w:rPr>
                <w:rFonts w:hint="eastAsia"/>
                <w:b/>
                <w:sz w:val="18"/>
              </w:rPr>
              <w:t>웹</w:t>
            </w:r>
            <w:r w:rsidRPr="00363A27">
              <w:rPr>
                <w:b/>
                <w:sz w:val="18"/>
              </w:rPr>
              <w:t xml:space="preserve"> 모니터링</w:t>
            </w:r>
          </w:p>
        </w:tc>
        <w:tc>
          <w:tcPr>
            <w:tcW w:w="3982" w:type="dxa"/>
            <w:shd w:val="clear" w:color="auto" w:fill="FFFFFF"/>
            <w:vAlign w:val="center"/>
          </w:tcPr>
          <w:p w14:paraId="7BAD2ABC" w14:textId="562E76A6" w:rsidR="00363A27" w:rsidRPr="00363A27" w:rsidRDefault="00363A27" w:rsidP="00363A27">
            <w:pPr>
              <w:spacing w:after="0" w:line="252" w:lineRule="auto"/>
              <w:rPr>
                <w:sz w:val="18"/>
                <w:lang w:eastAsia="ko-KR"/>
              </w:rPr>
            </w:pPr>
            <w:r w:rsidRPr="00363A27">
              <w:rPr>
                <w:sz w:val="18"/>
                <w:lang w:eastAsia="ko-KR"/>
              </w:rPr>
              <w:t>Browser Item 추가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3D4D71CC" w14:textId="717F7D85" w:rsidR="00363A27" w:rsidRDefault="00363A27" w:rsidP="00363A27">
            <w:pPr>
              <w:spacing w:after="0" w:line="252" w:lineRule="auto"/>
              <w:rPr>
                <w:sz w:val="18"/>
                <w:lang w:eastAsia="ko-KR"/>
              </w:rPr>
            </w:pPr>
            <w:r w:rsidRPr="00363A27">
              <w:rPr>
                <w:rFonts w:hint="eastAsia"/>
                <w:sz w:val="18"/>
                <w:lang w:eastAsia="ko-KR"/>
              </w:rPr>
              <w:t>로그인</w:t>
            </w:r>
            <w:r w:rsidRPr="00363A27">
              <w:rPr>
                <w:sz w:val="18"/>
                <w:lang w:eastAsia="ko-KR"/>
              </w:rPr>
              <w:t>, 클릭, 입력 등 사용자 관점 웹 흐름 점검 가능</w:t>
            </w:r>
          </w:p>
        </w:tc>
      </w:tr>
      <w:tr w:rsidR="00363A27" w14:paraId="1F04B4B4" w14:textId="77777777" w:rsidTr="00363A27">
        <w:trPr>
          <w:jc w:val="center"/>
        </w:trPr>
        <w:tc>
          <w:tcPr>
            <w:tcW w:w="1418" w:type="dxa"/>
            <w:shd w:val="clear" w:color="auto" w:fill="FFFFFF"/>
            <w:vAlign w:val="center"/>
          </w:tcPr>
          <w:p w14:paraId="70B200E4" w14:textId="00B2466E" w:rsidR="00363A27" w:rsidRDefault="00363A27" w:rsidP="00363A27">
            <w:pPr>
              <w:spacing w:after="0" w:line="252" w:lineRule="auto"/>
              <w:jc w:val="center"/>
            </w:pPr>
            <w:r w:rsidRPr="00363A27">
              <w:rPr>
                <w:b/>
                <w:sz w:val="18"/>
              </w:rPr>
              <w:t>API/자동화</w:t>
            </w:r>
          </w:p>
        </w:tc>
        <w:tc>
          <w:tcPr>
            <w:tcW w:w="3982" w:type="dxa"/>
            <w:shd w:val="clear" w:color="auto" w:fill="FFFFFF"/>
            <w:vAlign w:val="center"/>
          </w:tcPr>
          <w:p w14:paraId="77D91F90" w14:textId="3EEF70D6" w:rsidR="00363A27" w:rsidRDefault="00363A27" w:rsidP="00363A27">
            <w:pPr>
              <w:spacing w:after="0" w:line="252" w:lineRule="auto"/>
              <w:rPr>
                <w:lang w:eastAsia="ko-KR"/>
              </w:rPr>
            </w:pPr>
            <w:r w:rsidRPr="00363A27">
              <w:rPr>
                <w:sz w:val="18"/>
                <w:lang w:eastAsia="ko-KR"/>
              </w:rPr>
              <w:t>history.push API 추가</w:t>
            </w:r>
          </w:p>
        </w:tc>
        <w:tc>
          <w:tcPr>
            <w:tcW w:w="3672" w:type="dxa"/>
            <w:shd w:val="clear" w:color="auto" w:fill="FFFFFF"/>
            <w:vAlign w:val="center"/>
          </w:tcPr>
          <w:p w14:paraId="5F9CD783" w14:textId="6BBD1C60" w:rsidR="00363A27" w:rsidRDefault="00363A27" w:rsidP="00363A27">
            <w:pPr>
              <w:spacing w:after="0" w:line="252" w:lineRule="auto"/>
              <w:rPr>
                <w:lang w:eastAsia="ko-KR"/>
              </w:rPr>
            </w:pPr>
            <w:r w:rsidRPr="00363A27">
              <w:rPr>
                <w:rFonts w:hint="eastAsia"/>
                <w:sz w:val="18"/>
                <w:lang w:eastAsia="ko-KR"/>
              </w:rPr>
              <w:t>외부</w:t>
            </w:r>
            <w:r w:rsidRPr="00363A27">
              <w:rPr>
                <w:sz w:val="18"/>
                <w:lang w:eastAsia="ko-KR"/>
              </w:rPr>
              <w:t xml:space="preserve"> 시스템에서 HTTP API로 Zabbix에 데이터 주입 가능</w:t>
            </w:r>
          </w:p>
        </w:tc>
      </w:tr>
    </w:tbl>
    <w:p w14:paraId="2C18D213" w14:textId="77777777" w:rsidR="00363A27" w:rsidRPr="00363A27" w:rsidRDefault="00363A27" w:rsidP="00363A27">
      <w:pPr>
        <w:rPr>
          <w:lang w:eastAsia="ko-KR"/>
        </w:rPr>
      </w:pPr>
    </w:p>
    <w:sectPr w:rsidR="00363A27" w:rsidRPr="00363A27" w:rsidSect="00034616">
      <w:footerReference w:type="default" r:id="rId60"/>
      <w:pgSz w:w="11906" w:h="16838"/>
      <w:pgMar w:top="1134" w:right="1134" w:bottom="1134" w:left="1134" w:header="624" w:footer="624" w:gutter="0"/>
      <w:cols w:space="720"/>
      <w:titlePg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22FE2F3F" w14:textId="77777777" w:rsidR="00794736" w:rsidRDefault="00794736">
      <w:pPr>
        <w:spacing w:after="0" w:line="240" w:lineRule="auto"/>
      </w:pPr>
      <w:r>
        <w:separator/>
      </w:r>
    </w:p>
  </w:endnote>
  <w:endnote w:type="continuationSeparator" w:id="0">
    <w:p w14:paraId="71E5B85F" w14:textId="77777777" w:rsidR="00794736" w:rsidRDefault="00794736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맑은 고딕">
    <w:panose1 w:val="020B0503020000020004"/>
    <w:charset w:val="81"/>
    <w:family w:val="modern"/>
    <w:pitch w:val="variable"/>
    <w:sig w:usb0="9000002F" w:usb1="29D77CFB" w:usb2="00000012" w:usb3="00000000" w:csb0="00080001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Consolas">
    <w:panose1 w:val="020B0609020204030204"/>
    <w:charset w:val="00"/>
    <w:family w:val="modern"/>
    <w:pitch w:val="fixed"/>
    <w:sig w:usb0="E00006FF" w:usb1="0000FCFF" w:usb2="00000001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EE9C2E6" w14:textId="77777777" w:rsidR="001E58D7" w:rsidRDefault="00000000">
    <w:pPr>
      <w:pStyle w:val="a6"/>
      <w:jc w:val="right"/>
    </w:pPr>
    <w:r>
      <w:rPr>
        <w:color w:val="68707A"/>
        <w:sz w:val="18"/>
      </w:rPr>
      <w:fldChar w:fldCharType="begin"/>
    </w:r>
    <w:r>
      <w:rPr>
        <w:color w:val="68707A"/>
        <w:sz w:val="18"/>
      </w:rPr>
      <w:instrText xml:space="preserve"> PAGE </w:instrText>
    </w:r>
    <w:r>
      <w:rPr>
        <w:color w:val="68707A"/>
        <w:sz w:val="18"/>
      </w:rPr>
      <w:fldChar w:fldCharType="separate"/>
    </w:r>
    <w:r>
      <w:rPr>
        <w:color w:val="68707A"/>
        <w:sz w:val="18"/>
      </w:rPr>
      <w:t>1</w:t>
    </w:r>
    <w:r>
      <w:rPr>
        <w:color w:val="68707A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1C3FB56B" w14:textId="77777777" w:rsidR="00794736" w:rsidRDefault="00794736">
      <w:pPr>
        <w:spacing w:after="0" w:line="240" w:lineRule="auto"/>
      </w:pPr>
      <w:r>
        <w:separator/>
      </w:r>
    </w:p>
  </w:footnote>
  <w:footnote w:type="continuationSeparator" w:id="0">
    <w:p w14:paraId="7C5A5702" w14:textId="77777777" w:rsidR="00794736" w:rsidRDefault="00794736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30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20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a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a0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57C240A"/>
    <w:multiLevelType w:val="singleLevel"/>
    <w:tmpl w:val="9D4E50F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0" w15:restartNumberingAfterBreak="0">
    <w:nsid w:val="09471276"/>
    <w:multiLevelType w:val="singleLevel"/>
    <w:tmpl w:val="E76EEA5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1" w15:restartNumberingAfterBreak="0">
    <w:nsid w:val="0B600BB9"/>
    <w:multiLevelType w:val="singleLevel"/>
    <w:tmpl w:val="EA8A50A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2" w15:restartNumberingAfterBreak="0">
    <w:nsid w:val="0BDD5EDE"/>
    <w:multiLevelType w:val="singleLevel"/>
    <w:tmpl w:val="62EC91A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3" w15:restartNumberingAfterBreak="0">
    <w:nsid w:val="132F23E4"/>
    <w:multiLevelType w:val="singleLevel"/>
    <w:tmpl w:val="18E687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4" w15:restartNumberingAfterBreak="0">
    <w:nsid w:val="166E28AA"/>
    <w:multiLevelType w:val="singleLevel"/>
    <w:tmpl w:val="69FE94F6"/>
    <w:lvl w:ilvl="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5" w15:restartNumberingAfterBreak="0">
    <w:nsid w:val="270A63E1"/>
    <w:multiLevelType w:val="singleLevel"/>
    <w:tmpl w:val="F13C2F26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6" w15:restartNumberingAfterBreak="0">
    <w:nsid w:val="2E7D299D"/>
    <w:multiLevelType w:val="singleLevel"/>
    <w:tmpl w:val="5E24014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7" w15:restartNumberingAfterBreak="0">
    <w:nsid w:val="38013FEE"/>
    <w:multiLevelType w:val="singleLevel"/>
    <w:tmpl w:val="994A1F3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8" w15:restartNumberingAfterBreak="0">
    <w:nsid w:val="3F9B4DB9"/>
    <w:multiLevelType w:val="singleLevel"/>
    <w:tmpl w:val="0CF0B50C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19" w15:restartNumberingAfterBreak="0">
    <w:nsid w:val="62385718"/>
    <w:multiLevelType w:val="singleLevel"/>
    <w:tmpl w:val="DB8ABFB8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20" w15:restartNumberingAfterBreak="0">
    <w:nsid w:val="69565974"/>
    <w:multiLevelType w:val="singleLevel"/>
    <w:tmpl w:val="1760354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21" w15:restartNumberingAfterBreak="0">
    <w:nsid w:val="69B1061A"/>
    <w:multiLevelType w:val="singleLevel"/>
    <w:tmpl w:val="8210122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22" w15:restartNumberingAfterBreak="0">
    <w:nsid w:val="7B9F4CB7"/>
    <w:multiLevelType w:val="singleLevel"/>
    <w:tmpl w:val="A230B77A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23" w15:restartNumberingAfterBreak="0">
    <w:nsid w:val="7D7C5561"/>
    <w:multiLevelType w:val="singleLevel"/>
    <w:tmpl w:val="63368C6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abstractNum w:abstractNumId="24" w15:restartNumberingAfterBreak="0">
    <w:nsid w:val="7F954656"/>
    <w:multiLevelType w:val="singleLevel"/>
    <w:tmpl w:val="36DAAF80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  <w:rPr>
        <w:rFonts w:ascii="맑은 고딕" w:eastAsia="맑은 고딕" w:hAnsi="맑은 고딕"/>
      </w:rPr>
    </w:lvl>
  </w:abstractNum>
  <w:num w:numId="1" w16cid:durableId="1199078157">
    <w:abstractNumId w:val="8"/>
  </w:num>
  <w:num w:numId="2" w16cid:durableId="1830975366">
    <w:abstractNumId w:val="6"/>
  </w:num>
  <w:num w:numId="3" w16cid:durableId="1483277861">
    <w:abstractNumId w:val="5"/>
  </w:num>
  <w:num w:numId="4" w16cid:durableId="163056966">
    <w:abstractNumId w:val="4"/>
  </w:num>
  <w:num w:numId="5" w16cid:durableId="1966621507">
    <w:abstractNumId w:val="7"/>
  </w:num>
  <w:num w:numId="6" w16cid:durableId="2027053635">
    <w:abstractNumId w:val="3"/>
  </w:num>
  <w:num w:numId="7" w16cid:durableId="1897937488">
    <w:abstractNumId w:val="2"/>
  </w:num>
  <w:num w:numId="8" w16cid:durableId="417949796">
    <w:abstractNumId w:val="1"/>
  </w:num>
  <w:num w:numId="9" w16cid:durableId="404374396">
    <w:abstractNumId w:val="0"/>
  </w:num>
  <w:num w:numId="10" w16cid:durableId="581918072">
    <w:abstractNumId w:val="14"/>
  </w:num>
  <w:num w:numId="11" w16cid:durableId="1682974736">
    <w:abstractNumId w:val="20"/>
  </w:num>
  <w:num w:numId="12" w16cid:durableId="1714768156">
    <w:abstractNumId w:val="22"/>
  </w:num>
  <w:num w:numId="13" w16cid:durableId="1595043578">
    <w:abstractNumId w:val="24"/>
  </w:num>
  <w:num w:numId="14" w16cid:durableId="240214327">
    <w:abstractNumId w:val="13"/>
  </w:num>
  <w:num w:numId="15" w16cid:durableId="1992055001">
    <w:abstractNumId w:val="15"/>
  </w:num>
  <w:num w:numId="16" w16cid:durableId="1892375484">
    <w:abstractNumId w:val="19"/>
  </w:num>
  <w:num w:numId="17" w16cid:durableId="353455835">
    <w:abstractNumId w:val="12"/>
  </w:num>
  <w:num w:numId="18" w16cid:durableId="1738741572">
    <w:abstractNumId w:val="16"/>
  </w:num>
  <w:num w:numId="19" w16cid:durableId="963730261">
    <w:abstractNumId w:val="23"/>
  </w:num>
  <w:num w:numId="20" w16cid:durableId="2119250594">
    <w:abstractNumId w:val="17"/>
  </w:num>
  <w:num w:numId="21" w16cid:durableId="4023062">
    <w:abstractNumId w:val="11"/>
  </w:num>
  <w:num w:numId="22" w16cid:durableId="1445534293">
    <w:abstractNumId w:val="9"/>
  </w:num>
  <w:num w:numId="23" w16cid:durableId="602151122">
    <w:abstractNumId w:val="21"/>
  </w:num>
  <w:num w:numId="24" w16cid:durableId="1274705451">
    <w:abstractNumId w:val="10"/>
  </w:num>
  <w:num w:numId="25" w16cid:durableId="508983837">
    <w:abstractNumId w:val="1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bordersDoNotSurroundHeader/>
  <w:bordersDoNotSurroundFooter/>
  <w:defaultTabStop w:val="720"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useWord2013TrackBottomHyphenation" w:uri="http://schemas.microsoft.com/office/word" w:val="1"/>
  </w:compat>
  <w:rsids>
    <w:rsidRoot w:val="00B47730"/>
    <w:rsid w:val="00004CF3"/>
    <w:rsid w:val="000335BC"/>
    <w:rsid w:val="00034616"/>
    <w:rsid w:val="0006063C"/>
    <w:rsid w:val="000714C9"/>
    <w:rsid w:val="00097950"/>
    <w:rsid w:val="000B1564"/>
    <w:rsid w:val="000C7AFC"/>
    <w:rsid w:val="000D4C15"/>
    <w:rsid w:val="000E23D2"/>
    <w:rsid w:val="0010246C"/>
    <w:rsid w:val="00104AC3"/>
    <w:rsid w:val="00127DBB"/>
    <w:rsid w:val="0015074B"/>
    <w:rsid w:val="00157E51"/>
    <w:rsid w:val="001A14E2"/>
    <w:rsid w:val="001B5806"/>
    <w:rsid w:val="001C1396"/>
    <w:rsid w:val="001E58D7"/>
    <w:rsid w:val="00215062"/>
    <w:rsid w:val="00221725"/>
    <w:rsid w:val="00255725"/>
    <w:rsid w:val="0029639D"/>
    <w:rsid w:val="002A4948"/>
    <w:rsid w:val="002C1BCC"/>
    <w:rsid w:val="00310C6C"/>
    <w:rsid w:val="00326F90"/>
    <w:rsid w:val="00363A27"/>
    <w:rsid w:val="003A7254"/>
    <w:rsid w:val="003C59B2"/>
    <w:rsid w:val="003F2603"/>
    <w:rsid w:val="00402D7A"/>
    <w:rsid w:val="004110EB"/>
    <w:rsid w:val="00441FB2"/>
    <w:rsid w:val="004A62AA"/>
    <w:rsid w:val="004C0889"/>
    <w:rsid w:val="004C0B6F"/>
    <w:rsid w:val="00503229"/>
    <w:rsid w:val="00525E9E"/>
    <w:rsid w:val="00553E24"/>
    <w:rsid w:val="00557C2D"/>
    <w:rsid w:val="005C35E5"/>
    <w:rsid w:val="005F3AD2"/>
    <w:rsid w:val="00612694"/>
    <w:rsid w:val="006345A7"/>
    <w:rsid w:val="0063695F"/>
    <w:rsid w:val="00642A83"/>
    <w:rsid w:val="00677D2C"/>
    <w:rsid w:val="006B02EE"/>
    <w:rsid w:val="006F47D5"/>
    <w:rsid w:val="006F5ED4"/>
    <w:rsid w:val="006F66EA"/>
    <w:rsid w:val="007423FC"/>
    <w:rsid w:val="007712C1"/>
    <w:rsid w:val="00794736"/>
    <w:rsid w:val="007A121E"/>
    <w:rsid w:val="007D2614"/>
    <w:rsid w:val="007F7408"/>
    <w:rsid w:val="00841FFB"/>
    <w:rsid w:val="00870308"/>
    <w:rsid w:val="008A6BC0"/>
    <w:rsid w:val="008B15C9"/>
    <w:rsid w:val="008D4102"/>
    <w:rsid w:val="009460CD"/>
    <w:rsid w:val="009B33E0"/>
    <w:rsid w:val="009B6CD7"/>
    <w:rsid w:val="009C55D3"/>
    <w:rsid w:val="009C6E1D"/>
    <w:rsid w:val="009D16AC"/>
    <w:rsid w:val="009E2BA3"/>
    <w:rsid w:val="00A0431B"/>
    <w:rsid w:val="00A322A7"/>
    <w:rsid w:val="00A52D65"/>
    <w:rsid w:val="00AA1D8D"/>
    <w:rsid w:val="00AC07CA"/>
    <w:rsid w:val="00AC10DC"/>
    <w:rsid w:val="00AD44B2"/>
    <w:rsid w:val="00AE4930"/>
    <w:rsid w:val="00AE50BA"/>
    <w:rsid w:val="00B31E10"/>
    <w:rsid w:val="00B47730"/>
    <w:rsid w:val="00B559DD"/>
    <w:rsid w:val="00B732D3"/>
    <w:rsid w:val="00B75118"/>
    <w:rsid w:val="00B758B8"/>
    <w:rsid w:val="00BA14C7"/>
    <w:rsid w:val="00BC7A2B"/>
    <w:rsid w:val="00BF6AC6"/>
    <w:rsid w:val="00C13B89"/>
    <w:rsid w:val="00C4082B"/>
    <w:rsid w:val="00C731DD"/>
    <w:rsid w:val="00C816E2"/>
    <w:rsid w:val="00CA21D1"/>
    <w:rsid w:val="00CB0664"/>
    <w:rsid w:val="00CE6DBA"/>
    <w:rsid w:val="00D10E72"/>
    <w:rsid w:val="00D26E81"/>
    <w:rsid w:val="00D73490"/>
    <w:rsid w:val="00DB2569"/>
    <w:rsid w:val="00DB4B51"/>
    <w:rsid w:val="00DE756F"/>
    <w:rsid w:val="00E01C0B"/>
    <w:rsid w:val="00E1675C"/>
    <w:rsid w:val="00E86316"/>
    <w:rsid w:val="00ED1C24"/>
    <w:rsid w:val="00F351DF"/>
    <w:rsid w:val="00F71976"/>
    <w:rsid w:val="00FC693F"/>
    <w:rsid w:val="00FE69FF"/>
    <w:rsid w:val="00FE760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2050"/>
    <o:shapelayout v:ext="edit">
      <o:idmap v:ext="edit" data="2"/>
    </o:shapelayout>
  </w:shapeDefaults>
  <w:decimalSymbol w:val="."/>
  <w:listSeparator w:val=","/>
  <w14:docId w14:val="7CF65618"/>
  <w14:defaultImageDpi w14:val="330"/>
  <w15:docId w15:val="{842193FA-763C-451C-B811-5DDEC8B4F270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1">
    <w:name w:val="Normal"/>
    <w:qFormat/>
    <w:rsid w:val="00AE4930"/>
    <w:pPr>
      <w:spacing w:after="120" w:line="264" w:lineRule="auto"/>
    </w:pPr>
    <w:rPr>
      <w:rFonts w:ascii="맑은 고딕" w:eastAsia="맑은 고딕" w:hAnsi="맑은 고딕"/>
      <w:color w:val="20242A"/>
    </w:rPr>
  </w:style>
  <w:style w:type="paragraph" w:styleId="1">
    <w:name w:val="heading 1"/>
    <w:basedOn w:val="a1"/>
    <w:next w:val="a1"/>
    <w:link w:val="1Char"/>
    <w:uiPriority w:val="9"/>
    <w:qFormat/>
    <w:rsid w:val="00FC693F"/>
    <w:pPr>
      <w:keepNext/>
      <w:keepLines/>
      <w:pageBreakBefore/>
      <w:spacing w:before="320" w:after="160"/>
      <w:outlineLvl w:val="0"/>
    </w:pPr>
    <w:rPr>
      <w:rFonts w:asciiTheme="majorHAnsi" w:eastAsiaTheme="majorEastAsia" w:hAnsiTheme="majorHAnsi" w:cstheme="majorBidi"/>
      <w:b/>
      <w:bCs/>
      <w:color w:val="2E75B6"/>
      <w:sz w:val="32"/>
      <w:szCs w:val="28"/>
    </w:rPr>
  </w:style>
  <w:style w:type="paragraph" w:styleId="21">
    <w:name w:val="heading 2"/>
    <w:basedOn w:val="a1"/>
    <w:next w:val="a1"/>
    <w:link w:val="2Char"/>
    <w:uiPriority w:val="9"/>
    <w:unhideWhenUsed/>
    <w:qFormat/>
    <w:rsid w:val="00FC693F"/>
    <w:pPr>
      <w:keepNext/>
      <w:keepLines/>
      <w:spacing w:before="240"/>
      <w:outlineLvl w:val="1"/>
    </w:pPr>
    <w:rPr>
      <w:rFonts w:asciiTheme="majorHAnsi" w:eastAsiaTheme="majorEastAsia" w:hAnsiTheme="majorHAnsi" w:cstheme="majorBidi"/>
      <w:b/>
      <w:bCs/>
      <w:color w:val="1F4E79"/>
      <w:sz w:val="26"/>
      <w:szCs w:val="26"/>
    </w:rPr>
  </w:style>
  <w:style w:type="paragraph" w:styleId="31">
    <w:name w:val="heading 3"/>
    <w:basedOn w:val="a1"/>
    <w:next w:val="a1"/>
    <w:link w:val="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b/>
      <w:bCs/>
      <w:color w:val="1F4E79"/>
      <w:sz w:val="23"/>
    </w:rPr>
  </w:style>
  <w:style w:type="paragraph" w:styleId="4">
    <w:name w:val="heading 4"/>
    <w:basedOn w:val="a1"/>
    <w:next w:val="a1"/>
    <w:link w:val="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5">
    <w:name w:val="heading 5"/>
    <w:basedOn w:val="a1"/>
    <w:next w:val="a1"/>
    <w:link w:val="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6">
    <w:name w:val="heading 6"/>
    <w:basedOn w:val="a1"/>
    <w:next w:val="a1"/>
    <w:link w:val="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7">
    <w:name w:val="heading 7"/>
    <w:basedOn w:val="a1"/>
    <w:next w:val="a1"/>
    <w:link w:val="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8">
    <w:name w:val="heading 8"/>
    <w:basedOn w:val="a1"/>
    <w:next w:val="a1"/>
    <w:link w:val="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9">
    <w:name w:val="heading 9"/>
    <w:basedOn w:val="a1"/>
    <w:next w:val="a1"/>
    <w:link w:val="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a2">
    <w:name w:val="Default Paragraph Font"/>
    <w:uiPriority w:val="1"/>
    <w:semiHidden/>
    <w:unhideWhenUsed/>
  </w:style>
  <w:style w:type="table" w:default="1" w:styleId="a3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4">
    <w:name w:val="No List"/>
    <w:uiPriority w:val="99"/>
    <w:semiHidden/>
    <w:unhideWhenUsed/>
  </w:style>
  <w:style w:type="paragraph" w:styleId="a5">
    <w:name w:val="header"/>
    <w:basedOn w:val="a1"/>
    <w:link w:val="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">
    <w:name w:val="머리글 Char"/>
    <w:basedOn w:val="a2"/>
    <w:link w:val="a5"/>
    <w:uiPriority w:val="99"/>
    <w:rsid w:val="00E618BF"/>
  </w:style>
  <w:style w:type="paragraph" w:styleId="a6">
    <w:name w:val="footer"/>
    <w:basedOn w:val="a1"/>
    <w:link w:val="Char0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Char0">
    <w:name w:val="바닥글 Char"/>
    <w:basedOn w:val="a2"/>
    <w:link w:val="a6"/>
    <w:uiPriority w:val="99"/>
    <w:rsid w:val="00E618BF"/>
  </w:style>
  <w:style w:type="paragraph" w:styleId="a7">
    <w:name w:val="No Spacing"/>
    <w:uiPriority w:val="1"/>
    <w:qFormat/>
    <w:rsid w:val="00FC693F"/>
    <w:pPr>
      <w:spacing w:after="0" w:line="240" w:lineRule="auto"/>
    </w:pPr>
  </w:style>
  <w:style w:type="character" w:customStyle="1" w:styleId="1Char">
    <w:name w:val="제목 1 Char"/>
    <w:basedOn w:val="a2"/>
    <w:link w:val="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2Char">
    <w:name w:val="제목 2 Char"/>
    <w:basedOn w:val="a2"/>
    <w:link w:val="2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3Char">
    <w:name w:val="제목 3 Char"/>
    <w:basedOn w:val="a2"/>
    <w:link w:val="31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a8">
    <w:name w:val="Title"/>
    <w:basedOn w:val="a1"/>
    <w:next w:val="a1"/>
    <w:link w:val="Char1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Char1">
    <w:name w:val="제목 Char"/>
    <w:basedOn w:val="a2"/>
    <w:link w:val="a8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a9">
    <w:name w:val="Subtitle"/>
    <w:basedOn w:val="a1"/>
    <w:next w:val="a1"/>
    <w:link w:val="Char2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Char2">
    <w:name w:val="부제 Char"/>
    <w:basedOn w:val="a2"/>
    <w:link w:val="a9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aa">
    <w:name w:val="List Paragraph"/>
    <w:basedOn w:val="a1"/>
    <w:uiPriority w:val="34"/>
    <w:qFormat/>
    <w:rsid w:val="00FC693F"/>
    <w:pPr>
      <w:ind w:left="720"/>
      <w:contextualSpacing/>
    </w:pPr>
  </w:style>
  <w:style w:type="paragraph" w:styleId="ab">
    <w:name w:val="Body Text"/>
    <w:basedOn w:val="a1"/>
    <w:link w:val="Char3"/>
    <w:uiPriority w:val="99"/>
    <w:unhideWhenUsed/>
    <w:rsid w:val="00AA1D8D"/>
  </w:style>
  <w:style w:type="character" w:customStyle="1" w:styleId="Char3">
    <w:name w:val="본문 Char"/>
    <w:basedOn w:val="a2"/>
    <w:link w:val="ab"/>
    <w:uiPriority w:val="99"/>
    <w:rsid w:val="00AA1D8D"/>
  </w:style>
  <w:style w:type="paragraph" w:styleId="22">
    <w:name w:val="Body Text 2"/>
    <w:basedOn w:val="a1"/>
    <w:link w:val="2Char0"/>
    <w:uiPriority w:val="99"/>
    <w:unhideWhenUsed/>
    <w:rsid w:val="00AA1D8D"/>
    <w:pPr>
      <w:spacing w:line="480" w:lineRule="auto"/>
    </w:pPr>
  </w:style>
  <w:style w:type="character" w:customStyle="1" w:styleId="2Char0">
    <w:name w:val="본문 2 Char"/>
    <w:basedOn w:val="a2"/>
    <w:link w:val="22"/>
    <w:uiPriority w:val="99"/>
    <w:rsid w:val="00AA1D8D"/>
  </w:style>
  <w:style w:type="paragraph" w:styleId="32">
    <w:name w:val="Body Text 3"/>
    <w:basedOn w:val="a1"/>
    <w:link w:val="3Char0"/>
    <w:uiPriority w:val="99"/>
    <w:unhideWhenUsed/>
    <w:rsid w:val="00AA1D8D"/>
    <w:rPr>
      <w:sz w:val="16"/>
      <w:szCs w:val="16"/>
    </w:rPr>
  </w:style>
  <w:style w:type="character" w:customStyle="1" w:styleId="3Char0">
    <w:name w:val="본문 3 Char"/>
    <w:basedOn w:val="a2"/>
    <w:link w:val="32"/>
    <w:uiPriority w:val="99"/>
    <w:rsid w:val="00AA1D8D"/>
    <w:rPr>
      <w:sz w:val="16"/>
      <w:szCs w:val="16"/>
    </w:rPr>
  </w:style>
  <w:style w:type="paragraph" w:styleId="ac">
    <w:name w:val="List"/>
    <w:basedOn w:val="a1"/>
    <w:uiPriority w:val="99"/>
    <w:unhideWhenUsed/>
    <w:rsid w:val="00AA1D8D"/>
    <w:pPr>
      <w:ind w:left="360" w:hanging="360"/>
      <w:contextualSpacing/>
    </w:pPr>
  </w:style>
  <w:style w:type="paragraph" w:styleId="23">
    <w:name w:val="List 2"/>
    <w:basedOn w:val="a1"/>
    <w:uiPriority w:val="99"/>
    <w:unhideWhenUsed/>
    <w:rsid w:val="00326F90"/>
    <w:pPr>
      <w:ind w:left="720" w:hanging="360"/>
      <w:contextualSpacing/>
    </w:pPr>
  </w:style>
  <w:style w:type="paragraph" w:styleId="33">
    <w:name w:val="List 3"/>
    <w:basedOn w:val="a1"/>
    <w:uiPriority w:val="99"/>
    <w:unhideWhenUsed/>
    <w:rsid w:val="00326F90"/>
    <w:pPr>
      <w:ind w:left="1080" w:hanging="360"/>
      <w:contextualSpacing/>
    </w:pPr>
  </w:style>
  <w:style w:type="paragraph" w:styleId="a0">
    <w:name w:val="List Bullet"/>
    <w:basedOn w:val="a1"/>
    <w:uiPriority w:val="99"/>
    <w:unhideWhenUsed/>
    <w:rsid w:val="00326F90"/>
    <w:pPr>
      <w:numPr>
        <w:numId w:val="1"/>
      </w:numPr>
      <w:contextualSpacing/>
    </w:pPr>
  </w:style>
  <w:style w:type="paragraph" w:styleId="20">
    <w:name w:val="List Bullet 2"/>
    <w:basedOn w:val="a1"/>
    <w:uiPriority w:val="99"/>
    <w:unhideWhenUsed/>
    <w:rsid w:val="00326F90"/>
    <w:pPr>
      <w:numPr>
        <w:numId w:val="2"/>
      </w:numPr>
      <w:contextualSpacing/>
    </w:pPr>
  </w:style>
  <w:style w:type="paragraph" w:styleId="30">
    <w:name w:val="List Bullet 3"/>
    <w:basedOn w:val="a1"/>
    <w:uiPriority w:val="99"/>
    <w:unhideWhenUsed/>
    <w:rsid w:val="00326F90"/>
    <w:pPr>
      <w:numPr>
        <w:numId w:val="3"/>
      </w:numPr>
      <w:contextualSpacing/>
    </w:pPr>
  </w:style>
  <w:style w:type="paragraph" w:styleId="a">
    <w:name w:val="List Number"/>
    <w:basedOn w:val="a1"/>
    <w:uiPriority w:val="99"/>
    <w:unhideWhenUsed/>
    <w:rsid w:val="00326F90"/>
    <w:pPr>
      <w:numPr>
        <w:numId w:val="5"/>
      </w:numPr>
      <w:contextualSpacing/>
    </w:pPr>
  </w:style>
  <w:style w:type="paragraph" w:styleId="2">
    <w:name w:val="List Number 2"/>
    <w:basedOn w:val="a1"/>
    <w:uiPriority w:val="99"/>
    <w:unhideWhenUsed/>
    <w:rsid w:val="0029639D"/>
    <w:pPr>
      <w:numPr>
        <w:numId w:val="6"/>
      </w:numPr>
      <w:contextualSpacing/>
    </w:pPr>
  </w:style>
  <w:style w:type="paragraph" w:styleId="3">
    <w:name w:val="List Number 3"/>
    <w:basedOn w:val="a1"/>
    <w:uiPriority w:val="99"/>
    <w:unhideWhenUsed/>
    <w:rsid w:val="0029639D"/>
    <w:pPr>
      <w:numPr>
        <w:numId w:val="7"/>
      </w:numPr>
      <w:contextualSpacing/>
    </w:pPr>
  </w:style>
  <w:style w:type="paragraph" w:styleId="ad">
    <w:name w:val="List Continue"/>
    <w:basedOn w:val="a1"/>
    <w:uiPriority w:val="99"/>
    <w:unhideWhenUsed/>
    <w:rsid w:val="0029639D"/>
    <w:pPr>
      <w:ind w:left="360"/>
      <w:contextualSpacing/>
    </w:pPr>
  </w:style>
  <w:style w:type="paragraph" w:styleId="24">
    <w:name w:val="List Continue 2"/>
    <w:basedOn w:val="a1"/>
    <w:uiPriority w:val="99"/>
    <w:unhideWhenUsed/>
    <w:rsid w:val="0029639D"/>
    <w:pPr>
      <w:ind w:left="720"/>
      <w:contextualSpacing/>
    </w:pPr>
  </w:style>
  <w:style w:type="paragraph" w:styleId="34">
    <w:name w:val="List Continue 3"/>
    <w:basedOn w:val="a1"/>
    <w:uiPriority w:val="99"/>
    <w:unhideWhenUsed/>
    <w:rsid w:val="0029639D"/>
    <w:pPr>
      <w:ind w:left="1080"/>
      <w:contextualSpacing/>
    </w:pPr>
  </w:style>
  <w:style w:type="paragraph" w:styleId="ae">
    <w:name w:val="macro"/>
    <w:link w:val="Char4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Char4">
    <w:name w:val="매크로 텍스트 Char"/>
    <w:basedOn w:val="a2"/>
    <w:link w:val="ae"/>
    <w:uiPriority w:val="99"/>
    <w:rsid w:val="0029639D"/>
    <w:rPr>
      <w:rFonts w:ascii="Courier" w:hAnsi="Courier"/>
      <w:sz w:val="20"/>
      <w:szCs w:val="20"/>
    </w:rPr>
  </w:style>
  <w:style w:type="paragraph" w:styleId="af">
    <w:name w:val="Quote"/>
    <w:basedOn w:val="a1"/>
    <w:next w:val="a1"/>
    <w:link w:val="Char5"/>
    <w:uiPriority w:val="29"/>
    <w:qFormat/>
    <w:rsid w:val="00FC693F"/>
    <w:rPr>
      <w:i/>
      <w:iCs/>
      <w:color w:val="000000" w:themeColor="text1"/>
    </w:rPr>
  </w:style>
  <w:style w:type="character" w:customStyle="1" w:styleId="Char5">
    <w:name w:val="인용 Char"/>
    <w:basedOn w:val="a2"/>
    <w:link w:val="af"/>
    <w:uiPriority w:val="29"/>
    <w:rsid w:val="00FC693F"/>
    <w:rPr>
      <w:i/>
      <w:iCs/>
      <w:color w:val="000000" w:themeColor="text1"/>
    </w:rPr>
  </w:style>
  <w:style w:type="character" w:customStyle="1" w:styleId="4Char">
    <w:name w:val="제목 4 Char"/>
    <w:basedOn w:val="a2"/>
    <w:link w:val="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5Char">
    <w:name w:val="제목 5 Char"/>
    <w:basedOn w:val="a2"/>
    <w:link w:val="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6Char">
    <w:name w:val="제목 6 Char"/>
    <w:basedOn w:val="a2"/>
    <w:link w:val="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7Char">
    <w:name w:val="제목 7 Char"/>
    <w:basedOn w:val="a2"/>
    <w:link w:val="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8Char">
    <w:name w:val="제목 8 Char"/>
    <w:basedOn w:val="a2"/>
    <w:link w:val="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9Char">
    <w:name w:val="제목 9 Char"/>
    <w:basedOn w:val="a2"/>
    <w:link w:val="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af0">
    <w:name w:val="caption"/>
    <w:basedOn w:val="a1"/>
    <w:next w:val="a1"/>
    <w:uiPriority w:val="35"/>
    <w:unhideWhenUsed/>
    <w:qFormat/>
    <w:rsid w:val="00FC693F"/>
    <w:pPr>
      <w:keepLines/>
      <w:spacing w:before="40" w:after="200" w:line="240" w:lineRule="auto"/>
      <w:jc w:val="center"/>
    </w:pPr>
    <w:rPr>
      <w:b/>
      <w:bCs/>
      <w:color w:val="68707A"/>
      <w:sz w:val="18"/>
      <w:szCs w:val="18"/>
    </w:rPr>
  </w:style>
  <w:style w:type="character" w:styleId="af1">
    <w:name w:val="Strong"/>
    <w:basedOn w:val="a2"/>
    <w:uiPriority w:val="22"/>
    <w:qFormat/>
    <w:rsid w:val="00FC693F"/>
    <w:rPr>
      <w:b/>
      <w:bCs/>
    </w:rPr>
  </w:style>
  <w:style w:type="character" w:styleId="af2">
    <w:name w:val="Emphasis"/>
    <w:basedOn w:val="a2"/>
    <w:uiPriority w:val="20"/>
    <w:qFormat/>
    <w:rsid w:val="00FC693F"/>
    <w:rPr>
      <w:i/>
      <w:iCs/>
    </w:rPr>
  </w:style>
  <w:style w:type="paragraph" w:styleId="af3">
    <w:name w:val="Intense Quote"/>
    <w:basedOn w:val="a1"/>
    <w:next w:val="a1"/>
    <w:link w:val="Char6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Char6">
    <w:name w:val="강한 인용 Char"/>
    <w:basedOn w:val="a2"/>
    <w:link w:val="af3"/>
    <w:uiPriority w:val="30"/>
    <w:rsid w:val="00FC693F"/>
    <w:rPr>
      <w:b/>
      <w:bCs/>
      <w:i/>
      <w:iCs/>
      <w:color w:val="4F81BD" w:themeColor="accent1"/>
    </w:rPr>
  </w:style>
  <w:style w:type="character" w:styleId="af4">
    <w:name w:val="Subtle Emphasis"/>
    <w:basedOn w:val="a2"/>
    <w:uiPriority w:val="19"/>
    <w:qFormat/>
    <w:rsid w:val="00FC693F"/>
    <w:rPr>
      <w:i/>
      <w:iCs/>
      <w:color w:val="808080" w:themeColor="text1" w:themeTint="7F"/>
    </w:rPr>
  </w:style>
  <w:style w:type="character" w:styleId="af5">
    <w:name w:val="Intense Emphasis"/>
    <w:basedOn w:val="a2"/>
    <w:uiPriority w:val="21"/>
    <w:qFormat/>
    <w:rsid w:val="00FC693F"/>
    <w:rPr>
      <w:b/>
      <w:bCs/>
      <w:i/>
      <w:iCs/>
      <w:color w:val="4F81BD" w:themeColor="accent1"/>
    </w:rPr>
  </w:style>
  <w:style w:type="character" w:styleId="af6">
    <w:name w:val="Subtle Reference"/>
    <w:basedOn w:val="a2"/>
    <w:uiPriority w:val="31"/>
    <w:qFormat/>
    <w:rsid w:val="00FC693F"/>
    <w:rPr>
      <w:smallCaps/>
      <w:color w:val="C0504D" w:themeColor="accent2"/>
      <w:u w:val="single"/>
    </w:rPr>
  </w:style>
  <w:style w:type="character" w:styleId="af7">
    <w:name w:val="Intense Reference"/>
    <w:basedOn w:val="a2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af8">
    <w:name w:val="Book Title"/>
    <w:basedOn w:val="a2"/>
    <w:uiPriority w:val="33"/>
    <w:qFormat/>
    <w:rsid w:val="00FC693F"/>
    <w:rPr>
      <w:b/>
      <w:bCs/>
      <w:smallCaps/>
      <w:spacing w:val="5"/>
    </w:rPr>
  </w:style>
  <w:style w:type="paragraph" w:styleId="TOC">
    <w:name w:val="TOC Heading"/>
    <w:basedOn w:val="1"/>
    <w:next w:val="a1"/>
    <w:uiPriority w:val="39"/>
    <w:semiHidden/>
    <w:unhideWhenUsed/>
    <w:qFormat/>
    <w:rsid w:val="00FC693F"/>
    <w:pPr>
      <w:outlineLvl w:val="9"/>
    </w:pPr>
  </w:style>
  <w:style w:type="table" w:styleId="af9">
    <w:name w:val="Table Grid"/>
    <w:basedOn w:val="a3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afa">
    <w:name w:val="Light Shading"/>
    <w:basedOn w:val="a3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-1">
    <w:name w:val="Light Shading Accent 1"/>
    <w:basedOn w:val="a3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-2">
    <w:name w:val="Light Shading Accent 2"/>
    <w:basedOn w:val="a3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-3">
    <w:name w:val="Light Shading Accent 3"/>
    <w:basedOn w:val="a3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-4">
    <w:name w:val="Light Shading Accent 4"/>
    <w:basedOn w:val="a3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-5">
    <w:name w:val="Light Shading Accent 5"/>
    <w:basedOn w:val="a3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-6">
    <w:name w:val="Light Shading Accent 6"/>
    <w:basedOn w:val="a3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afb">
    <w:name w:val="Light List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-10">
    <w:name w:val="Light List Accent 1"/>
    <w:basedOn w:val="a3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-20">
    <w:name w:val="Light List Accent 2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-30">
    <w:name w:val="Light List Accent 3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-40">
    <w:name w:val="Light List Accent 4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-50">
    <w:name w:val="Light List Accent 5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-60">
    <w:name w:val="Light List Accent 6"/>
    <w:basedOn w:val="a3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afc">
    <w:name w:val="Light Grid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-11">
    <w:name w:val="Light Grid Accent 1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-21">
    <w:name w:val="Light Grid Accent 2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-31">
    <w:name w:val="Light Grid Accent 3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-41">
    <w:name w:val="Light Grid Accent 4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-51">
    <w:name w:val="Light Grid Accent 5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-61">
    <w:name w:val="Light Grid Accent 6"/>
    <w:basedOn w:val="a3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10">
    <w:name w:val="Medium Shading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1">
    <w:name w:val="Medium Shading 1 Accent 1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2">
    <w:name w:val="Medium Shading 1 Accent 2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3">
    <w:name w:val="Medium Shading 1 Accent 3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4">
    <w:name w:val="Medium Shading 1 Accent 4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5">
    <w:name w:val="Medium Shading 1 Accent 5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1-6">
    <w:name w:val="Medium Shading 1 Accent 6"/>
    <w:basedOn w:val="a3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25">
    <w:name w:val="Medium Shading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1">
    <w:name w:val="Medium Shading 2 Accent 1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2">
    <w:name w:val="Medium Shading 2 Accent 2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3">
    <w:name w:val="Medium Shading 2 Accent 3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4">
    <w:name w:val="Medium Shading 2 Accent 4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5">
    <w:name w:val="Medium Shading 2 Accent 5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2-6">
    <w:name w:val="Medium Shading 2 Accent 6"/>
    <w:basedOn w:val="a3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11">
    <w:name w:val="Medium Lis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1-10">
    <w:name w:val="Medium List 1 Accent 1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1-20">
    <w:name w:val="Medium List 1 Accent 2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1-30">
    <w:name w:val="Medium List 1 Accent 3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1-40">
    <w:name w:val="Medium List 1 Accent 4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1-50">
    <w:name w:val="Medium List 1 Accent 5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1-60">
    <w:name w:val="Medium List 1 Accent 6"/>
    <w:basedOn w:val="a3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26">
    <w:name w:val="Medium Lis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10">
    <w:name w:val="Medium List 2 Accent 1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20">
    <w:name w:val="Medium List 2 Accent 2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30">
    <w:name w:val="Medium List 2 Accent 3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40">
    <w:name w:val="Medium List 2 Accent 4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50">
    <w:name w:val="Medium List 2 Accent 5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2-60">
    <w:name w:val="Medium List 2 Accent 6"/>
    <w:basedOn w:val="a3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12">
    <w:name w:val="Medium Grid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1-11">
    <w:name w:val="Medium Grid 1 Accent 1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1-21">
    <w:name w:val="Medium Grid 1 Accent 2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1-31">
    <w:name w:val="Medium Grid 1 Accent 3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1-41">
    <w:name w:val="Medium Grid 1 Accent 4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1-51">
    <w:name w:val="Medium Grid 1 Accent 5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1-61">
    <w:name w:val="Medium Grid 1 Accent 6"/>
    <w:basedOn w:val="a3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27">
    <w:name w:val="Medium Grid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11">
    <w:name w:val="Medium Grid 2 Accent 1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21">
    <w:name w:val="Medium Grid 2 Accent 2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31">
    <w:name w:val="Medium Grid 2 Accent 3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41">
    <w:name w:val="Medium Grid 2 Accent 4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51">
    <w:name w:val="Medium Grid 2 Accent 5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2-61">
    <w:name w:val="Medium Grid 2 Accent 6"/>
    <w:basedOn w:val="a3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35">
    <w:name w:val="Medium Grid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3-1">
    <w:name w:val="Medium Grid 3 Accent 1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3-2">
    <w:name w:val="Medium Grid 3 Accent 2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3-3">
    <w:name w:val="Medium Grid 3 Accent 3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3-4">
    <w:name w:val="Medium Grid 3 Accent 4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3-5">
    <w:name w:val="Medium Grid 3 Accent 5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3-6">
    <w:name w:val="Medium Grid 3 Accent 6"/>
    <w:basedOn w:val="a3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afd">
    <w:name w:val="Dark List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-12">
    <w:name w:val="Dark List Accent 1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-22">
    <w:name w:val="Dark List Accent 2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-32">
    <w:name w:val="Dark List Accent 3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-42">
    <w:name w:val="Dark List Accent 4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-52">
    <w:name w:val="Dark List Accent 5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-62">
    <w:name w:val="Dark List Accent 6"/>
    <w:basedOn w:val="a3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afe">
    <w:name w:val="Colorful Shading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13">
    <w:name w:val="Colorful Shading Accent 1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23">
    <w:name w:val="Colorful Shading Accent 2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33">
    <w:name w:val="Colorful Shading Accent 3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3">
    <w:name w:val="Colorful Shading Accent 4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53">
    <w:name w:val="Colorful Shading Accent 5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-63">
    <w:name w:val="Colorful Shading Accent 6"/>
    <w:basedOn w:val="a3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aff">
    <w:name w:val="Colorful List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-14">
    <w:name w:val="Colorful List Accent 1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-24">
    <w:name w:val="Colorful List Accent 2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-34">
    <w:name w:val="Colorful List Accent 3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-44">
    <w:name w:val="Colorful List Accent 4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-54">
    <w:name w:val="Colorful List Accent 5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-64">
    <w:name w:val="Colorful List Accent 6"/>
    <w:basedOn w:val="a3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aff0">
    <w:name w:val="Colorful Grid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-15">
    <w:name w:val="Colorful Grid Accent 1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-25">
    <w:name w:val="Colorful Grid Accent 2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-35">
    <w:name w:val="Colorful Grid Accent 3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-45">
    <w:name w:val="Colorful Grid Accent 4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-55">
    <w:name w:val="Colorful Grid Accent 5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-65">
    <w:name w:val="Colorful Grid Accent 6"/>
    <w:basedOn w:val="a3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ReportLabel">
    <w:name w:val="Report Label"/>
    <w:basedOn w:val="a1"/>
    <w:pPr>
      <w:keepNext/>
      <w:spacing w:before="100" w:after="60"/>
    </w:pPr>
    <w:rPr>
      <w:b/>
      <w:color w:val="1F4E79"/>
      <w:sz w:val="21"/>
    </w:rPr>
  </w:style>
  <w:style w:type="paragraph" w:customStyle="1" w:styleId="ReportCallout">
    <w:name w:val="Report Callout"/>
    <w:basedOn w:val="a1"/>
    <w:pPr>
      <w:shd w:val="clear" w:color="auto" w:fill="DDEBF7"/>
      <w:spacing w:before="120" w:after="160"/>
      <w:ind w:left="198" w:right="113"/>
    </w:pPr>
  </w:style>
  <w:style w:type="paragraph" w:customStyle="1" w:styleId="CodeBlock">
    <w:name w:val="Code Block"/>
    <w:basedOn w:val="a1"/>
    <w:pPr>
      <w:shd w:val="clear" w:color="auto" w:fill="F4F5F7"/>
      <w:spacing w:line="240" w:lineRule="auto"/>
      <w:ind w:left="198" w:right="113"/>
    </w:pPr>
    <w:rPr>
      <w:rFonts w:ascii="Consolas" w:hAnsi="Consolas"/>
      <w:sz w:val="17"/>
    </w:rPr>
  </w:style>
  <w:style w:type="character" w:customStyle="1" w:styleId="agcmg">
    <w:name w:val="a_gcmg"/>
    <w:basedOn w:val="a2"/>
    <w:rsid w:val="00363A27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376533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68091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302927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67680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299142597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1046842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93202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120926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746307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43551682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image" Target="media/image19.png"/><Relationship Id="rId39" Type="http://schemas.openxmlformats.org/officeDocument/2006/relationships/image" Target="media/image32.png"/><Relationship Id="rId21" Type="http://schemas.openxmlformats.org/officeDocument/2006/relationships/image" Target="media/image14.png"/><Relationship Id="rId34" Type="http://schemas.openxmlformats.org/officeDocument/2006/relationships/image" Target="media/image27.png"/><Relationship Id="rId42" Type="http://schemas.openxmlformats.org/officeDocument/2006/relationships/image" Target="media/image35.png"/><Relationship Id="rId47" Type="http://schemas.openxmlformats.org/officeDocument/2006/relationships/image" Target="media/image40.png"/><Relationship Id="rId50" Type="http://schemas.openxmlformats.org/officeDocument/2006/relationships/image" Target="media/image43.png"/><Relationship Id="rId55" Type="http://schemas.openxmlformats.org/officeDocument/2006/relationships/image" Target="media/image48.png"/><Relationship Id="rId7" Type="http://schemas.openxmlformats.org/officeDocument/2006/relationships/endnotes" Target="endnotes.xml"/><Relationship Id="rId2" Type="http://schemas.openxmlformats.org/officeDocument/2006/relationships/numbering" Target="numbering.xml"/><Relationship Id="rId16" Type="http://schemas.openxmlformats.org/officeDocument/2006/relationships/image" Target="media/image9.png"/><Relationship Id="rId29" Type="http://schemas.openxmlformats.org/officeDocument/2006/relationships/image" Target="media/image22.png"/><Relationship Id="rId11" Type="http://schemas.openxmlformats.org/officeDocument/2006/relationships/image" Target="media/image4.png"/><Relationship Id="rId24" Type="http://schemas.openxmlformats.org/officeDocument/2006/relationships/image" Target="media/image17.png"/><Relationship Id="rId32" Type="http://schemas.openxmlformats.org/officeDocument/2006/relationships/image" Target="media/image25.png"/><Relationship Id="rId37" Type="http://schemas.openxmlformats.org/officeDocument/2006/relationships/image" Target="media/image30.png"/><Relationship Id="rId40" Type="http://schemas.openxmlformats.org/officeDocument/2006/relationships/image" Target="media/image33.png"/><Relationship Id="rId45" Type="http://schemas.openxmlformats.org/officeDocument/2006/relationships/image" Target="media/image38.png"/><Relationship Id="rId53" Type="http://schemas.openxmlformats.org/officeDocument/2006/relationships/image" Target="media/image46.png"/><Relationship Id="rId58" Type="http://schemas.openxmlformats.org/officeDocument/2006/relationships/image" Target="media/image51.png"/><Relationship Id="rId5" Type="http://schemas.openxmlformats.org/officeDocument/2006/relationships/webSettings" Target="webSettings.xml"/><Relationship Id="rId61" Type="http://schemas.openxmlformats.org/officeDocument/2006/relationships/fontTable" Target="fontTable.xml"/><Relationship Id="rId19" Type="http://schemas.openxmlformats.org/officeDocument/2006/relationships/image" Target="media/image12.png"/><Relationship Id="rId14" Type="http://schemas.openxmlformats.org/officeDocument/2006/relationships/image" Target="media/image7.png"/><Relationship Id="rId22" Type="http://schemas.openxmlformats.org/officeDocument/2006/relationships/image" Target="media/image15.png"/><Relationship Id="rId27" Type="http://schemas.openxmlformats.org/officeDocument/2006/relationships/image" Target="media/image20.png"/><Relationship Id="rId30" Type="http://schemas.openxmlformats.org/officeDocument/2006/relationships/image" Target="media/image23.png"/><Relationship Id="rId35" Type="http://schemas.openxmlformats.org/officeDocument/2006/relationships/image" Target="media/image28.png"/><Relationship Id="rId43" Type="http://schemas.openxmlformats.org/officeDocument/2006/relationships/image" Target="media/image36.png"/><Relationship Id="rId48" Type="http://schemas.openxmlformats.org/officeDocument/2006/relationships/image" Target="media/image41.png"/><Relationship Id="rId56" Type="http://schemas.openxmlformats.org/officeDocument/2006/relationships/image" Target="media/image49.png"/><Relationship Id="rId8" Type="http://schemas.openxmlformats.org/officeDocument/2006/relationships/image" Target="media/image1.jpg"/><Relationship Id="rId51" Type="http://schemas.openxmlformats.org/officeDocument/2006/relationships/image" Target="media/image44.png"/><Relationship Id="rId3" Type="http://schemas.openxmlformats.org/officeDocument/2006/relationships/styles" Target="styles.xml"/><Relationship Id="rId12" Type="http://schemas.openxmlformats.org/officeDocument/2006/relationships/image" Target="media/image5.png"/><Relationship Id="rId17" Type="http://schemas.openxmlformats.org/officeDocument/2006/relationships/image" Target="media/image10.png"/><Relationship Id="rId25" Type="http://schemas.openxmlformats.org/officeDocument/2006/relationships/image" Target="media/image18.png"/><Relationship Id="rId33" Type="http://schemas.openxmlformats.org/officeDocument/2006/relationships/image" Target="media/image26.png"/><Relationship Id="rId38" Type="http://schemas.openxmlformats.org/officeDocument/2006/relationships/image" Target="media/image31.png"/><Relationship Id="rId46" Type="http://schemas.openxmlformats.org/officeDocument/2006/relationships/image" Target="media/image39.png"/><Relationship Id="rId59" Type="http://schemas.openxmlformats.org/officeDocument/2006/relationships/image" Target="media/image52.png"/><Relationship Id="rId20" Type="http://schemas.openxmlformats.org/officeDocument/2006/relationships/image" Target="media/image13.png"/><Relationship Id="rId41" Type="http://schemas.openxmlformats.org/officeDocument/2006/relationships/image" Target="media/image34.png"/><Relationship Id="rId54" Type="http://schemas.openxmlformats.org/officeDocument/2006/relationships/image" Target="media/image47.png"/><Relationship Id="rId62" Type="http://schemas.openxmlformats.org/officeDocument/2006/relationships/theme" Target="theme/theme1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5" Type="http://schemas.openxmlformats.org/officeDocument/2006/relationships/image" Target="media/image8.png"/><Relationship Id="rId23" Type="http://schemas.openxmlformats.org/officeDocument/2006/relationships/image" Target="media/image16.png"/><Relationship Id="rId28" Type="http://schemas.openxmlformats.org/officeDocument/2006/relationships/image" Target="media/image21.png"/><Relationship Id="rId36" Type="http://schemas.openxmlformats.org/officeDocument/2006/relationships/image" Target="media/image29.png"/><Relationship Id="rId49" Type="http://schemas.openxmlformats.org/officeDocument/2006/relationships/image" Target="media/image42.png"/><Relationship Id="rId57" Type="http://schemas.openxmlformats.org/officeDocument/2006/relationships/image" Target="media/image50.png"/><Relationship Id="rId10" Type="http://schemas.openxmlformats.org/officeDocument/2006/relationships/image" Target="media/image3.png"/><Relationship Id="rId31" Type="http://schemas.openxmlformats.org/officeDocument/2006/relationships/image" Target="media/image24.png"/><Relationship Id="rId44" Type="http://schemas.openxmlformats.org/officeDocument/2006/relationships/image" Target="media/image37.png"/><Relationship Id="rId52" Type="http://schemas.openxmlformats.org/officeDocument/2006/relationships/image" Target="media/image45.png"/><Relationship Id="rId60" Type="http://schemas.openxmlformats.org/officeDocument/2006/relationships/footer" Target="footer1.xml"/><Relationship Id="rId4" Type="http://schemas.openxmlformats.org/officeDocument/2006/relationships/settings" Target="settings.xml"/><Relationship Id="rId9" Type="http://schemas.openxmlformats.org/officeDocument/2006/relationships/image" Target="media/image2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391</TotalTime>
  <Pages>24</Pages>
  <Words>2147</Words>
  <Characters>12240</Characters>
  <Application>Microsoft Office Word</Application>
  <DocSecurity>0</DocSecurity>
  <Lines>102</Lines>
  <Paragraphs>28</Paragraphs>
  <ScaleCrop>false</ScaleCrop>
  <HeadingPairs>
    <vt:vector size="4" baseType="variant">
      <vt:variant>
        <vt:lpstr>제목</vt:lpstr>
      </vt:variant>
      <vt:variant>
        <vt:i4>1</vt:i4>
      </vt:variant>
      <vt:variant>
        <vt:lpstr>Title</vt:lpstr>
      </vt:variant>
      <vt:variant>
        <vt:i4>1</vt:i4>
      </vt:variant>
    </vt:vector>
  </HeadingPairs>
  <TitlesOfParts>
    <vt:vector size="2" baseType="lpstr">
      <vt:lpstr>Zabbix E2E Web Monitoring Project 결과보고서</vt:lpstr>
      <vt:lpstr/>
    </vt:vector>
  </TitlesOfParts>
  <Manager/>
  <Company/>
  <LinksUpToDate>false</LinksUpToDate>
  <CharactersWithSpaces>14359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Zabbix E2E Web Monitoring Project 결과보고서</dc:title>
  <dc:subject>웹서비스 가용성 및 사용자 관점 E2E 모니터링 구축</dc:subject>
  <dc:creator/>
  <cp:keywords>Zabbix, Web Scenario, Browser Item, nginx, E2E</cp:keywords>
  <dc:description>generated by python-docx</dc:description>
  <cp:lastModifiedBy>정우 노</cp:lastModifiedBy>
  <cp:revision>51</cp:revision>
  <cp:lastPrinted>2026-06-29T02:29:00Z</cp:lastPrinted>
  <dcterms:created xsi:type="dcterms:W3CDTF">2013-12-23T23:15:00Z</dcterms:created>
  <dcterms:modified xsi:type="dcterms:W3CDTF">2026-06-29T02:51:00Z</dcterms:modified>
  <cp:category/>
</cp:coreProperties>
</file>